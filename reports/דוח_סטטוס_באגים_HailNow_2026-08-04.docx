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E177" w14:textId="77777777" w:rsidR="00382293" w:rsidRDefault="00DD5584" w:rsidP="0099107D">
      <w:pPr>
        <w:bidi/>
        <w:spacing w:after="60"/>
        <w:ind w:left="720"/>
        <w:jc w:val="center"/>
      </w:pPr>
      <w:r>
        <w:rPr>
          <w:b/>
          <w:sz w:val="36"/>
        </w:rPr>
        <w:t>דוח סטטוס באגים ותיקונים עבור HailNow</w:t>
      </w:r>
    </w:p>
    <w:p w14:paraId="28B25F42" w14:textId="77777777" w:rsidR="00382293" w:rsidRDefault="00DD5584" w:rsidP="0099107D">
      <w:pPr>
        <w:bidi w:val="1"/>
        <w:spacing w:after="240"/>
        <w:ind w:left="720"/>
        <w:jc w:val="right"/>
      </w:pPr>
      <w:r>
        <w:rPr>
          <w:rtl w:val="1"/>
        </w:rPr>
        <w:t>מבוסס על רשימת הבאגים המצורפת, בדיקת הקוד הנוכחי והיסטוריית git מ-2-5 באוגוסט 2026. נכון ל-5 באוגוסט 2026, לאחר תיקון ואימות runtime למנגנון ה-SOS, למקור האמת של נקודות הנאמנות, לתווית הנגישות של דירוג הכוכבים, לתצורת הפרונט לפרודקשן, לניווט/יכולות אדמין, לחסימת חשיפת קיום אימייל דרך check-email, למעבר הניווט ל-react-router-dom, לניקוי ארטיפקטים וקבצי IDE ממעקב Git, ליישור מיתוג/שמות חבילות ל-HailNow, לתיקון מאפייני סקייל ב-GET /rides ובהתראות נהגים, ליצירת admin ראשון דרך CLI bootstrap ולתמיכה בריבוי מופעים באמצעות Redis adapter, Mongo leases ו-rate limiter עם eviction.</w:t>
      </w:r>
    </w:p>
    <w:tbl>
      <w:tblPr>
        <w:bidiVisual/>
        <w:tblW w:w="9360" w:type="dxa"/>
        <w:tblInd w:w="840" w:type="dxa"/>
        <w:tblLayout w:type="fixed"/>
        <w:tblLook w:val="04A0" w:firstRow="1" w:lastRow="0" w:firstColumn="1" w:lastColumn="0" w:noHBand="0" w:noVBand="1"/>
      </w:tblPr>
      <w:tblGrid>
        <w:gridCol w:w="9360"/>
      </w:tblGrid>
      <w:tr w:rsidR="00382293" w14:paraId="5619F5B4" w14:textId="77777777" w:rsidTr="00EB4660">
        <w:tc>
          <w:tcPr>
            <w:tcW w:w="9360" w:type="dxa"/>
            <w:shd w:val="clear" w:color="auto" w:fill="F4F6F9"/>
            <w:tcMar>
              <w:top w:w="80" w:type="dxa"/>
              <w:left w:w="120" w:type="dxa"/>
              <w:bottom w:w="80" w:type="dxa"/>
              <w:right w:w="120" w:type="dxa"/>
            </w:tcMar>
            <w:vAlign w:val="center"/>
          </w:tcPr>
          <w:p>
            <w:pPr>
              <w:bidi w:val="1"/>
            </w:pPr>
            <w:r>
              <w:rPr>
                <w:rtl w:val="1"/>
              </w:rPr>
              <w:t>תקציר: מתוך 19 סעיפים ברשימה, שבעה עשר סעיפים תוקנו או אומתו ברובם (סוד JWT, איפוס סיסמה, SOS, נקודות נאמנות, נגישות דירוג, תצורת הפרונט לפרודקשן, ניווט אדמין, יצירת admin ראשון דרך bootstrap, Carpool, בדיקות, מידע רגיש, מערכת מרובת מופעים, מאפייני סקייל, חשיפת קיום אימייל דרך check-email, ניווט React Router, ניקוי ארטיפקטים וקבצי IDE ממעקב Git ומיתוג/שמות חבילות HailNow), סעיף אחד תוקן חלקית, וסעיף אחד עדיין דורש החלטה. הסיכון הדחוף ביותר שנותר הוא החלטת מדיניות CORS/no-origin; בנוסף נדרש sanity check תפעולי בפריסה עם Redis וסביבת production.</w:t>
            </w:r>
          </w:p>
        </w:tc>
      </w:tr>
    </w:tbl>
    <w:p w14:paraId="3CF3D547" w14:textId="77777777" w:rsidR="00382293" w:rsidRDefault="00DD5584" w:rsidP="0099107D">
      <w:pPr>
        <w:bidi/>
        <w:ind w:left="720"/>
        <w:jc w:val="right"/>
      </w:pPr>
      <w:r>
        <w:rPr>
          <w:b/>
          <w:color w:val="1F4D78"/>
          <w:sz w:val="24"/>
        </w:rPr>
        <w:t>מקרא צבעים</w:t>
      </w:r>
    </w:p>
    <w:tbl>
      <w:tblPr>
        <w:tblStyle w:val="aff2"/>
        <w:bidiVisual/>
        <w:tblW w:w="9360" w:type="dxa"/>
        <w:tblInd w:w="720" w:type="dxa"/>
        <w:tblLook w:val="04A0" w:firstRow="1" w:lastRow="0" w:firstColumn="1" w:lastColumn="0" w:noHBand="0" w:noVBand="1"/>
      </w:tblPr>
      <w:tblGrid>
        <w:gridCol w:w="2340"/>
        <w:gridCol w:w="2340"/>
        <w:gridCol w:w="2340"/>
        <w:gridCol w:w="2340"/>
      </w:tblGrid>
      <w:tr w:rsidR="00382293" w14:paraId="79EAD634" w14:textId="77777777" w:rsidTr="00EB4660">
        <w:tc>
          <w:tcPr>
            <w:tcW w:w="2340" w:type="dxa"/>
            <w:shd w:val="clear" w:color="auto" w:fill="D96C5F"/>
            <w:tcMar>
              <w:top w:w="100" w:type="dxa"/>
              <w:left w:w="120" w:type="dxa"/>
              <w:bottom w:w="100" w:type="dxa"/>
              <w:right w:w="120" w:type="dxa"/>
            </w:tcMar>
            <w:vAlign w:val="center"/>
          </w:tcPr>
          <w:p w14:paraId="7149EB4B" w14:textId="77777777" w:rsidR="00382293" w:rsidRDefault="00DD5584" w:rsidP="0099107D">
            <w:pPr>
              <w:bidi/>
              <w:spacing w:after="0"/>
              <w:jc w:val="right"/>
            </w:pPr>
            <w:r>
              <w:rPr>
                <w:b/>
                <w:sz w:val="18"/>
              </w:rPr>
              <w:t>פתוח</w:t>
            </w:r>
            <w:r>
              <w:rPr>
                <w:sz w:val="18"/>
              </w:rPr>
              <w:br/>
            </w:r>
            <w:r>
              <w:rPr>
                <w:sz w:val="18"/>
              </w:rPr>
              <w:t>דורש תיקון</w:t>
            </w:r>
          </w:p>
        </w:tc>
        <w:tc>
          <w:tcPr>
            <w:tcW w:w="2340" w:type="dxa"/>
            <w:shd w:val="clear" w:color="auto" w:fill="E6A23C"/>
            <w:tcMar>
              <w:top w:w="100" w:type="dxa"/>
              <w:left w:w="120" w:type="dxa"/>
              <w:bottom w:w="100" w:type="dxa"/>
              <w:right w:w="120" w:type="dxa"/>
            </w:tcMar>
            <w:vAlign w:val="center"/>
          </w:tcPr>
          <w:p w14:paraId="3BD488AB" w14:textId="77777777" w:rsidR="00382293" w:rsidRDefault="00DD5584" w:rsidP="0099107D">
            <w:pPr>
              <w:bidi/>
              <w:spacing w:after="0"/>
              <w:jc w:val="right"/>
            </w:pPr>
            <w:r>
              <w:rPr>
                <w:b/>
                <w:sz w:val="18"/>
              </w:rPr>
              <w:t>תוקן חלקית</w:t>
            </w:r>
            <w:r>
              <w:rPr>
                <w:sz w:val="18"/>
              </w:rPr>
              <w:br/>
            </w:r>
            <w:r>
              <w:rPr>
                <w:sz w:val="18"/>
              </w:rPr>
              <w:t>יש עבודה שנותרה</w:t>
            </w:r>
          </w:p>
        </w:tc>
        <w:tc>
          <w:tcPr>
            <w:tcW w:w="2340" w:type="dxa"/>
            <w:shd w:val="clear" w:color="auto" w:fill="5FA777"/>
            <w:tcMar>
              <w:top w:w="100" w:type="dxa"/>
              <w:left w:w="120" w:type="dxa"/>
              <w:bottom w:w="100" w:type="dxa"/>
              <w:right w:w="120" w:type="dxa"/>
            </w:tcMar>
            <w:vAlign w:val="center"/>
          </w:tcPr>
          <w:p w14:paraId="638BDBAA" w14:textId="77777777" w:rsidR="00382293" w:rsidRDefault="00DD5584" w:rsidP="0099107D">
            <w:pPr>
              <w:bidi/>
              <w:spacing w:after="0"/>
              <w:jc w:val="right"/>
            </w:pPr>
            <w:r>
              <w:rPr>
                <w:b/>
                <w:sz w:val="18"/>
              </w:rPr>
              <w:t>תוקן / דורש קונפיגורציה</w:t>
            </w:r>
            <w:r>
              <w:rPr>
                <w:sz w:val="18"/>
              </w:rPr>
              <w:br/>
            </w:r>
            <w:r>
              <w:rPr>
                <w:sz w:val="18"/>
              </w:rPr>
              <w:t>הקוד קיים, נדרשת הגדרה</w:t>
            </w:r>
          </w:p>
        </w:tc>
        <w:tc>
          <w:tcPr>
            <w:tcW w:w="2340" w:type="dxa"/>
            <w:shd w:val="clear" w:color="auto" w:fill="7EA6C8"/>
            <w:tcMar>
              <w:top w:w="100" w:type="dxa"/>
              <w:left w:w="120" w:type="dxa"/>
              <w:bottom w:w="100" w:type="dxa"/>
              <w:right w:w="120" w:type="dxa"/>
            </w:tcMar>
            <w:vAlign w:val="center"/>
          </w:tcPr>
          <w:p w14:paraId="0776F6E8" w14:textId="77777777" w:rsidR="00382293" w:rsidRDefault="00DD5584" w:rsidP="0099107D">
            <w:pPr>
              <w:bidi/>
              <w:spacing w:after="0"/>
              <w:jc w:val="right"/>
            </w:pPr>
            <w:r>
              <w:rPr>
                <w:b/>
                <w:sz w:val="18"/>
              </w:rPr>
              <w:t>פתוח - החלטה</w:t>
            </w:r>
            <w:r>
              <w:rPr>
                <w:sz w:val="18"/>
              </w:rPr>
              <w:br/>
            </w:r>
            <w:r>
              <w:rPr>
                <w:sz w:val="18"/>
              </w:rPr>
              <w:t>דורש החלטת מוצר/מדיניות</w:t>
            </w:r>
          </w:p>
        </w:tc>
      </w:tr>
    </w:tbl>
    <w:p w14:paraId="4128845F" w14:textId="77777777" w:rsidR="00382293" w:rsidRDefault="00DD5584" w:rsidP="0099107D">
      <w:pPr>
        <w:pStyle w:val="1"/>
        <w:bidi/>
        <w:ind w:left="720"/>
        <w:jc w:val="right"/>
      </w:pPr>
      <w:r>
        <w:rPr>
          <w:rFonts w:ascii="Calibri" w:hAnsi="Calibri" w:cs="Calibri"/>
        </w:rPr>
        <w:t>מה תוקן ביומיים האחרונים</w:t>
      </w:r>
    </w:p>
    <w:p w14:paraId="4A6B178A" w14:textId="77777777" w:rsidR="00382293" w:rsidRDefault="00DD5584" w:rsidP="0099107D">
      <w:pPr>
        <w:bidi w:val="1"/>
        <w:ind w:left="720"/>
        <w:jc w:val="right"/>
      </w:pPr>
      <w:r>
        <w:rPr>
          <w:rtl w:val="1"/>
        </w:rPr>
        <w:t>נבדקה היסטוריית git החל מ-2 באוגוסט 2026. רוב הקומיטים הם מיזוגים, ולכן הסיכום כאן מתייחס לקבצים ולמצב הקוד הסופי אחרי המיזוגים, כולל עדכונים נוספים למנגנון ה-SOS, לנקודות הנאמנות, לנגישות דירוג הכוכבים, לתצורת הפרונט לפרודקשן, לניווט/יכולות אדמין, לחסימת חשיפת קיום אימייל דרך check-email, למעבר הניווט ל-react-router-dom, לניקוי ארטיפקטים וקבצי IDE ממעקב Git, ליישור מיתוג/שמות חבילות ל-HailNow, לתיקון מאפייני סקייל ב-GET /rides ובהתראות נהגים, ליצירת admin ראשון דרך CLI bootstrap ולתמיכה בריבוי מופעים באמצעות Redis adapter, Mongo leases ו-rate limiter עם eviction.</w:t>
      </w:r>
    </w:p>
    <w:tbl>
      <w:tblPr>
        <w:tblStyle w:val="aff2"/>
        <w:bidiVisual/>
        <w:tblW w:w="9360" w:type="dxa"/>
        <w:tblInd w:w="840" w:type="dxa"/>
        <w:tblLayout w:type="fixed"/>
        <w:tblLook w:val="04A0" w:firstRow="1" w:lastRow="0" w:firstColumn="1" w:lastColumn="0" w:noHBand="0" w:noVBand="1"/>
      </w:tblPr>
      <w:tblGrid>
        <w:gridCol w:w="1350"/>
        <w:gridCol w:w="2550"/>
        <w:gridCol w:w="2710"/>
        <w:gridCol w:w="2750"/>
      </w:tblGrid>
      <w:tr w:rsidR="00382293" w14:paraId="0788A1F0" w14:textId="77777777" w:rsidTr="00EB4660">
        <w:trPr>
          <w:tblHeader/>
        </w:trPr>
        <w:tc>
          <w:tcPr>
            <w:tcW w:w="1350" w:type="dxa"/>
            <w:shd w:val="clear" w:color="auto" w:fill="E8EEF5"/>
            <w:tcMar>
              <w:top w:w="80" w:type="dxa"/>
              <w:left w:w="120" w:type="dxa"/>
              <w:bottom w:w="80" w:type="dxa"/>
              <w:right w:w="120" w:type="dxa"/>
            </w:tcMar>
            <w:vAlign w:val="center"/>
          </w:tcPr>
          <w:p w14:paraId="0972D99C" w14:textId="77777777" w:rsidR="00382293" w:rsidRDefault="00DD5584" w:rsidP="0099107D">
            <w:pPr>
              <w:bidi/>
              <w:spacing w:after="0"/>
              <w:jc w:val="right"/>
            </w:pPr>
            <w:r>
              <w:rPr>
                <w:b/>
                <w:color w:val="0B2545"/>
                <w:sz w:val="18"/>
              </w:rPr>
              <w:t>תחום</w:t>
            </w:r>
          </w:p>
        </w:tc>
        <w:tc>
          <w:tcPr>
            <w:tcW w:w="2550" w:type="dxa"/>
            <w:shd w:val="clear" w:color="auto" w:fill="E8EEF5"/>
            <w:tcMar>
              <w:top w:w="80" w:type="dxa"/>
              <w:left w:w="120" w:type="dxa"/>
              <w:bottom w:w="80" w:type="dxa"/>
              <w:right w:w="120" w:type="dxa"/>
            </w:tcMar>
            <w:vAlign w:val="center"/>
          </w:tcPr>
          <w:p w14:paraId="1612EC4C" w14:textId="77777777" w:rsidR="00382293" w:rsidRDefault="00DD5584" w:rsidP="0099107D">
            <w:pPr>
              <w:bidi/>
              <w:spacing w:after="0"/>
              <w:jc w:val="right"/>
            </w:pPr>
            <w:r>
              <w:rPr>
                <w:b/>
                <w:color w:val="0B2545"/>
                <w:sz w:val="18"/>
              </w:rPr>
              <w:t>קבצים מרכזיים</w:t>
            </w:r>
          </w:p>
        </w:tc>
        <w:tc>
          <w:tcPr>
            <w:tcW w:w="2710" w:type="dxa"/>
            <w:shd w:val="clear" w:color="auto" w:fill="E8EEF5"/>
            <w:tcMar>
              <w:top w:w="80" w:type="dxa"/>
              <w:left w:w="120" w:type="dxa"/>
              <w:bottom w:w="80" w:type="dxa"/>
              <w:right w:w="120" w:type="dxa"/>
            </w:tcMar>
            <w:vAlign w:val="center"/>
          </w:tcPr>
          <w:p w14:paraId="6EFFE30B" w14:textId="77777777" w:rsidR="00382293" w:rsidRDefault="00DD5584" w:rsidP="0099107D">
            <w:pPr>
              <w:bidi/>
              <w:spacing w:after="0"/>
              <w:jc w:val="right"/>
            </w:pPr>
            <w:r>
              <w:rPr>
                <w:b/>
                <w:color w:val="0B2545"/>
                <w:sz w:val="18"/>
              </w:rPr>
              <w:t>תוקן/השתפר</w:t>
            </w:r>
          </w:p>
        </w:tc>
        <w:tc>
          <w:tcPr>
            <w:tcW w:w="2750" w:type="dxa"/>
            <w:shd w:val="clear" w:color="auto" w:fill="E8EEF5"/>
            <w:tcMar>
              <w:top w:w="80" w:type="dxa"/>
              <w:left w:w="120" w:type="dxa"/>
              <w:bottom w:w="80" w:type="dxa"/>
              <w:right w:w="120" w:type="dxa"/>
            </w:tcMar>
            <w:vAlign w:val="center"/>
          </w:tcPr>
          <w:p w14:paraId="69B6091E" w14:textId="77777777" w:rsidR="00382293" w:rsidRDefault="00DD5584" w:rsidP="0099107D">
            <w:pPr>
              <w:bidi/>
              <w:spacing w:after="0"/>
              <w:jc w:val="right"/>
            </w:pPr>
            <w:r>
              <w:rPr>
                <w:b/>
                <w:color w:val="0B2545"/>
                <w:sz w:val="18"/>
              </w:rPr>
              <w:t>פער שנותר</w:t>
            </w:r>
          </w:p>
        </w:tc>
      </w:tr>
      <w:tr w:rsidR="00382293" w14:paraId="34816BBD" w14:textId="77777777" w:rsidTr="00EB4660">
        <w:tc>
          <w:tcPr>
            <w:tcW w:w="1350" w:type="dxa"/>
            <w:shd w:val="clear" w:color="auto" w:fill="FFFFFF"/>
            <w:tcMar>
              <w:top w:w="80" w:type="dxa"/>
              <w:left w:w="120" w:type="dxa"/>
              <w:bottom w:w="80" w:type="dxa"/>
              <w:right w:w="120" w:type="dxa"/>
            </w:tcMar>
            <w:vAlign w:val="center"/>
          </w:tcPr>
          <w:p w14:paraId="1FB92618" w14:textId="77777777" w:rsidR="00382293" w:rsidRDefault="00DD5584" w:rsidP="0099107D">
            <w:pPr>
              <w:bidi/>
              <w:spacing w:after="0"/>
              <w:jc w:val="right"/>
            </w:pPr>
            <w:r>
              <w:rPr>
                <w:color w:val="111827"/>
                <w:sz w:val="18"/>
              </w:rPr>
              <w:t>איפוס סיסמה</w:t>
            </w:r>
          </w:p>
        </w:tc>
        <w:tc>
          <w:tcPr>
            <w:tcW w:w="2550" w:type="dxa"/>
            <w:shd w:val="clear" w:color="auto" w:fill="FFFFFF"/>
            <w:tcMar>
              <w:top w:w="80" w:type="dxa"/>
              <w:left w:w="120" w:type="dxa"/>
              <w:bottom w:w="80" w:type="dxa"/>
              <w:right w:w="120" w:type="dxa"/>
            </w:tcMar>
            <w:vAlign w:val="center"/>
          </w:tcPr>
          <w:p w14:paraId="1CF71926" w14:textId="77777777" w:rsidR="00382293" w:rsidRDefault="00DD5584" w:rsidP="0099107D">
            <w:pPr>
              <w:bidi/>
              <w:spacing w:after="0"/>
              <w:jc w:val="right"/>
            </w:pPr>
            <w:r>
              <w:rPr>
                <w:color w:val="1F5431"/>
                <w:sz w:val="18"/>
              </w:rPr>
              <w:t>backend/utils/email.js, backend/controllers/userController.js, ResetPasswordPage.jsx, ForgotPasswordPage.jsx</w:t>
            </w:r>
          </w:p>
        </w:tc>
        <w:tc>
          <w:tcPr>
            <w:tcW w:w="2710" w:type="dxa"/>
            <w:shd w:val="clear" w:color="auto" w:fill="E6F4EA"/>
            <w:tcMar>
              <w:top w:w="80" w:type="dxa"/>
              <w:left w:w="120" w:type="dxa"/>
              <w:bottom w:w="80" w:type="dxa"/>
              <w:right w:w="120" w:type="dxa"/>
            </w:tcMar>
            <w:vAlign w:val="center"/>
          </w:tcPr>
          <w:p w14:paraId="4E8C83A5" w14:textId="77777777" w:rsidR="00382293" w:rsidRDefault="00DD5584" w:rsidP="0099107D">
            <w:pPr>
              <w:bidi/>
              <w:spacing w:after="0"/>
              <w:jc w:val="right"/>
            </w:pPr>
            <w:r>
              <w:rPr>
                <w:b/>
                <w:color w:val="1F5431"/>
                <w:sz w:val="18"/>
              </w:rPr>
              <w:t>נוספו SMTP, קוד איפוס, טוקן מאובטח ומסכי פרונט.</w:t>
            </w:r>
          </w:p>
        </w:tc>
        <w:tc>
          <w:tcPr>
            <w:tcW w:w="2750" w:type="dxa"/>
            <w:shd w:val="clear" w:color="auto" w:fill="FFF4D6"/>
            <w:tcMar>
              <w:top w:w="80" w:type="dxa"/>
              <w:left w:w="120" w:type="dxa"/>
              <w:bottom w:w="80" w:type="dxa"/>
              <w:right w:w="120" w:type="dxa"/>
            </w:tcMar>
            <w:vAlign w:val="center"/>
          </w:tcPr>
          <w:p w14:paraId="7FA33DA9" w14:textId="77777777" w:rsidR="00382293" w:rsidRDefault="00DD5584" w:rsidP="0099107D">
            <w:pPr>
              <w:bidi/>
              <w:spacing w:after="0"/>
              <w:jc w:val="right"/>
            </w:pPr>
            <w:r>
              <w:rPr>
                <w:color w:val="694911"/>
                <w:sz w:val="18"/>
              </w:rPr>
              <w:t>בפרודקשן עדיין חייבים להגדיר SMTP או webhook.</w:t>
            </w:r>
          </w:p>
        </w:tc>
      </w:tr>
      <w:tr w:rsidR="00382293" w14:paraId="051B8B71" w14:textId="77777777" w:rsidTr="00EB4660">
        <w:tc>
          <w:tcPr>
            <w:tcW w:w="1350" w:type="dxa"/>
            <w:shd w:val="clear" w:color="auto" w:fill="FFFFFF"/>
            <w:tcMar>
              <w:top w:w="80" w:type="dxa"/>
              <w:left w:w="120" w:type="dxa"/>
              <w:bottom w:w="80" w:type="dxa"/>
              <w:right w:w="120" w:type="dxa"/>
            </w:tcMar>
            <w:vAlign w:val="center"/>
          </w:tcPr>
          <w:p w14:paraId="640F0880" w14:textId="77777777" w:rsidR="00382293" w:rsidRDefault="00DD5584" w:rsidP="0099107D">
            <w:pPr>
              <w:bidi/>
              <w:spacing w:after="0"/>
              <w:jc w:val="right"/>
            </w:pPr>
            <w:r>
              <w:rPr>
                <w:color w:val="111827"/>
                <w:sz w:val="18"/>
              </w:rPr>
            </w:r>
            <w:r>
              <w:t>קבצי Upload רגישים</w:t>
            </w:r>
          </w:p>
        </w:tc>
        <w:tc>
          <w:tcPr>
            <w:tcW w:w="2550" w:type="dxa"/>
            <w:shd w:val="clear" w:color="auto" w:fill="FFFFFF"/>
            <w:tcMar>
              <w:top w:w="80" w:type="dxa"/>
              <w:left w:w="120" w:type="dxa"/>
              <w:bottom w:w="80" w:type="dxa"/>
              <w:right w:w="120" w:type="dxa"/>
            </w:tcMar>
            <w:vAlign w:val="center"/>
          </w:tcPr>
          <w:p w14:paraId="2FC60459" w14:textId="77777777" w:rsidR="00382293" w:rsidRDefault="00DD5584" w:rsidP="0099107D">
            <w:pPr>
              <w:bidi/>
              <w:spacing w:after="0"/>
              <w:jc w:val="right"/>
            </w:pPr>
            <w:r>
              <w:rPr>
                <w:color w:val="1F5431"/>
                <w:sz w:val="18"/>
              </w:rPr>
            </w:r>
            <w:r>
              <w:t>backend/app.js, backend/routes/index.js, backend/controllers/uploadController.js, backend/utils/privacyCleanup.js, backend/scripts/purge-gps-retention.js, backend/tests/privacy-cleanup.test.js</w:t>
            </w:r>
          </w:p>
        </w:tc>
        <w:tc>
          <w:tcPr>
            <w:tcW w:w="2710" w:type="dxa"/>
            <w:shd w:val="clear" w:color="auto" w:fill="E6F4EA"/>
            <w:tcMar>
              <w:top w:w="80" w:type="dxa"/>
              <w:left w:w="120" w:type="dxa"/>
              <w:bottom w:w="80" w:type="dxa"/>
              <w:right w:w="120" w:type="dxa"/>
            </w:tcMar>
            <w:vAlign w:val="center"/>
          </w:tcPr>
          <w:p w14:paraId="5AA188BF" w14:textId="77777777" w:rsidR="00382293" w:rsidRDefault="00DD5584" w:rsidP="0099107D">
            <w:pPr>
              <w:bidi/>
              <w:spacing w:after="0"/>
              <w:jc w:val="right"/>
            </w:pPr>
            <w:r>
              <w:rPr>
                <w:b/>
                <w:color w:val="1F5431"/>
                <w:sz w:val="18"/>
              </w:rPr>
            </w:r>
            <w:r>
              <w:t>תעודות ורישיונות כבר לא נחשפים כ-static ציבורי; יש נתיב מאובטח ובדיקת בעלות. deleteUser מנקה קבצי זיהוי ומסמכי רכב, ו-npm run privacy:purge-gps מוחק קואורדינטות ישנות לפי GPS_RETENTION_DAYS.</w:t>
            </w:r>
          </w:p>
        </w:tc>
        <w:tc>
          <w:tcPr>
            <w:tcW w:w="2750" w:type="dxa"/>
            <w:shd w:val="clear" w:color="auto" w:fill="E6F4EA"/>
            <w:tcMar>
              <w:top w:w="80" w:type="dxa"/>
              <w:left w:w="120" w:type="dxa"/>
              <w:bottom w:w="80" w:type="dxa"/>
              <w:right w:w="120" w:type="dxa"/>
            </w:tcMar>
            <w:vAlign w:val="center"/>
          </w:tcPr>
          <w:p w14:paraId="0207ECFE" w14:textId="77777777" w:rsidR="00382293" w:rsidRDefault="00DD5584" w:rsidP="0099107D">
            <w:pPr>
              <w:bidi/>
              <w:spacing w:after="0"/>
              <w:jc w:val="right"/>
            </w:pPr>
            <w:r>
              <w:rPr>
                <w:color w:val="694911"/>
                <w:sz w:val="18"/>
              </w:rPr>
            </w:r>
            <w:r>
              <w:t>אין פער קוד ידוע במחיקת קבצים/retention. נשאר לתזמן את privacy:purge-gps בפרודקשן דרך cron או worker יחיד; תלות JWT כללית מטופלת בסעיף 1.</w:t>
            </w:r>
          </w:p>
        </w:tc>
      </w:tr>
      <w:tr w:rsidR="00382293" w14:paraId="208DFF5F" w14:textId="77777777" w:rsidTr="00EB4660">
        <w:tc>
          <w:tcPr>
            <w:tcW w:w="1350" w:type="dxa"/>
            <w:shd w:val="clear" w:color="auto" w:fill="FFFFFF"/>
            <w:tcMar>
              <w:top w:w="80" w:type="dxa"/>
              <w:left w:w="120" w:type="dxa"/>
              <w:bottom w:w="80" w:type="dxa"/>
              <w:right w:w="120" w:type="dxa"/>
            </w:tcMar>
            <w:vAlign w:val="center"/>
          </w:tcPr>
          <w:p>
            <w:r>
              <w:rPr>
                <w:color w:val="111827"/>
              </w:rPr>
              <w:t>תצורת פרונט לפרודקשן</w:t>
            </w:r>
          </w:p>
        </w:tc>
        <w:tc>
          <w:tcPr>
            <w:tcW w:w="2550" w:type="dxa"/>
            <w:shd w:val="clear" w:color="auto" w:fill="FFFFFF"/>
            <w:tcMar>
              <w:top w:w="80" w:type="dxa"/>
              <w:left w:w="120" w:type="dxa"/>
              <w:bottom w:w="80" w:type="dxa"/>
              <w:right w:w="120" w:type="dxa"/>
            </w:tcMar>
            <w:vAlign w:val="center"/>
          </w:tcPr>
          <w:p>
            <w:r>
              <w:rPr>
                <w:color w:val="1F5431"/>
              </w:rPr>
              <w:t>frontend/src/api/config.js, frontend/src/api/axios.js, frontend/src/api/socket.js, frontend/src/api/assets.js, frontend/vite.config.js, frontend/.env.example, frontend/scripts/check-production-config.js, frontend/package.json</w:t>
            </w:r>
          </w:p>
        </w:tc>
        <w:tc>
          <w:tcPr>
            <w:tcW w:w="2710" w:type="dxa"/>
            <w:shd w:val="clear" w:color="auto" w:fill="E6F4EA"/>
            <w:tcMar>
              <w:top w:w="80" w:type="dxa"/>
              <w:left w:w="120" w:type="dxa"/>
              <w:bottom w:w="80" w:type="dxa"/>
              <w:right w:w="120" w:type="dxa"/>
            </w:tcMar>
            <w:vAlign w:val="center"/>
          </w:tcPr>
          <w:p>
            <w:r>
              <w:rPr>
                <w:color w:val="1F5431"/>
              </w:rPr>
              <w:t>נוסף VITE_API_URL; הוסרה תלות browser-facing ב-localhost:5000; API, Socket.IO ו-assets מוגדרים same-origin כברירת מחדל; Vite dev proxy מכסה /api, /socket.io ו-/uploads; נוסף guard שמונע רגרסיה.</w:t>
            </w:r>
          </w:p>
        </w:tc>
        <w:tc>
          <w:tcPr>
            <w:tcW w:w="2750" w:type="dxa"/>
            <w:shd w:val="clear" w:color="auto" w:fill="FFF4D6"/>
            <w:tcMar>
              <w:top w:w="80" w:type="dxa"/>
              <w:left w:w="120" w:type="dxa"/>
              <w:bottom w:w="80" w:type="dxa"/>
              <w:right w:w="120" w:type="dxa"/>
            </w:tcMar>
            <w:vAlign w:val="center"/>
          </w:tcPr>
          <w:p>
            <w:r>
              <w:rPr>
                <w:color w:val="694911"/>
              </w:rPr>
              <w:t>בפריסה בפועל צריך להגדיר reverse proxy לאותם נתיבים או להגדיר URL חיצוני דרך env.</w:t>
            </w:r>
          </w:p>
        </w:tc>
      </w:tr>
      <w:tr w:rsidR="00382293" w14:paraId="73A93511" w14:textId="77777777" w:rsidTr="00EB4660">
        <w:tc>
          <w:tcPr>
            <w:tcW w:w="1350" w:type="dxa"/>
            <w:shd w:val="clear" w:color="auto" w:fill="FFFFFF"/>
            <w:tcMar>
              <w:top w:w="80" w:type="dxa"/>
              <w:left w:w="120" w:type="dxa"/>
              <w:bottom w:w="80" w:type="dxa"/>
              <w:right w:w="120" w:type="dxa"/>
            </w:tcMar>
            <w:vAlign w:val="center"/>
          </w:tcPr>
          <w:p w14:paraId="028A92B1" w14:textId="77777777" w:rsidR="00382293" w:rsidRDefault="00DD5584" w:rsidP="0099107D">
            <w:pPr>
              <w:bidi/>
              <w:spacing w:after="0"/>
              <w:jc w:val="right"/>
            </w:pPr>
            <w:r>
              <w:rPr>
                <w:color w:val="111827"/>
                <w:sz w:val="18"/>
              </w:rPr>
              <w:t>תשלומים</w:t>
            </w:r>
          </w:p>
        </w:tc>
        <w:tc>
          <w:tcPr>
            <w:tcW w:w="2550" w:type="dxa"/>
            <w:shd w:val="clear" w:color="auto" w:fill="FFFFFF"/>
            <w:tcMar>
              <w:top w:w="80" w:type="dxa"/>
              <w:left w:w="120" w:type="dxa"/>
              <w:bottom w:w="80" w:type="dxa"/>
              <w:right w:w="120" w:type="dxa"/>
            </w:tcMar>
            <w:vAlign w:val="center"/>
          </w:tcPr>
          <w:p w14:paraId="192A461A" w14:textId="77777777" w:rsidR="00382293" w:rsidRDefault="00DD5584" w:rsidP="0099107D">
            <w:pPr>
              <w:bidi/>
              <w:spacing w:after="0"/>
              <w:jc w:val="right"/>
            </w:pPr>
            <w:r>
              <w:rPr>
                <w:color w:val="1F5431"/>
                <w:sz w:val="18"/>
              </w:rPr>
              <w:t>backend/controllers/rideController.js, backend/controllers/paymentController.js</w:t>
            </w:r>
          </w:p>
        </w:tc>
        <w:tc>
          <w:tcPr>
            <w:tcW w:w="2710" w:type="dxa"/>
            <w:shd w:val="clear" w:color="auto" w:fill="E6F4EA"/>
            <w:tcMar>
              <w:top w:w="80" w:type="dxa"/>
              <w:left w:w="120" w:type="dxa"/>
              <w:bottom w:w="80" w:type="dxa"/>
              <w:right w:w="120" w:type="dxa"/>
            </w:tcMar>
            <w:vAlign w:val="center"/>
          </w:tcPr>
          <w:p w14:paraId="05D016F6" w14:textId="77777777" w:rsidR="00382293" w:rsidRDefault="00DD5584" w:rsidP="0099107D">
            <w:pPr>
              <w:bidi/>
              <w:spacing w:after="0"/>
              <w:jc w:val="right"/>
            </w:pPr>
            <w:r>
              <w:rPr>
                <w:b/>
                <w:color w:val="1F5431"/>
                <w:sz w:val="18"/>
              </w:rPr>
              <w:t>בעת השלמת נסיעה נוצרת רשומת Payment פנימית והרשאות התשלום הוקשחו.</w:t>
            </w:r>
          </w:p>
        </w:tc>
        <w:tc>
          <w:tcPr>
            <w:tcW w:w="2750" w:type="dxa"/>
            <w:shd w:val="clear" w:color="auto" w:fill="FFF4D6"/>
            <w:tcMar>
              <w:top w:w="80" w:type="dxa"/>
              <w:left w:w="120" w:type="dxa"/>
              <w:bottom w:w="80" w:type="dxa"/>
              <w:right w:w="120" w:type="dxa"/>
            </w:tcMar>
            <w:vAlign w:val="center"/>
          </w:tcPr>
          <w:p w14:paraId="1B0D98BC" w14:textId="77777777" w:rsidR="00382293" w:rsidRDefault="00DD5584" w:rsidP="0099107D">
            <w:pPr>
              <w:bidi/>
              <w:spacing w:after="0"/>
              <w:jc w:val="right"/>
            </w:pPr>
            <w:r>
              <w:rPr>
                <w:color w:val="694911"/>
                <w:sz w:val="18"/>
              </w:rPr>
              <w:t>אין gateway או זרימת תשלום בצד לקוח.</w:t>
            </w:r>
          </w:p>
        </w:tc>
      </w:tr>
      <w:tr w:rsidR="00382293" w14:paraId="246CDFEF" w14:textId="77777777" w:rsidTr="00EB4660">
        <w:tc>
          <w:tcPr>
            <w:tcW w:w="1350" w:type="dxa"/>
            <w:shd w:val="clear" w:color="auto" w:fill="FFFFFF"/>
            <w:tcMar>
              <w:top w:w="80" w:type="dxa"/>
              <w:left w:w="120" w:type="dxa"/>
              <w:bottom w:w="80" w:type="dxa"/>
              <w:right w:w="120" w:type="dxa"/>
            </w:tcMar>
            <w:vAlign w:val="center"/>
          </w:tcPr>
          <w:p w14:paraId="3D65C609" w14:textId="77777777" w:rsidR="00382293" w:rsidRDefault="00DD5584" w:rsidP="0099107D">
            <w:pPr>
              <w:bidi/>
              <w:spacing w:after="0"/>
              <w:jc w:val="right"/>
            </w:pPr>
            <w:r>
              <w:rPr>
                <w:color w:val="111827"/>
                <w:sz w:val="18"/>
              </w:rPr>
              <w:t>ממשק Carpool</w:t>
            </w:r>
          </w:p>
        </w:tc>
        <w:tc>
          <w:tcPr>
            <w:tcW w:w="2550" w:type="dxa"/>
            <w:shd w:val="clear" w:color="auto" w:fill="FFFFFF"/>
            <w:tcMar>
              <w:top w:w="80" w:type="dxa"/>
              <w:left w:w="120" w:type="dxa"/>
              <w:bottom w:w="80" w:type="dxa"/>
              <w:right w:w="120" w:type="dxa"/>
            </w:tcMar>
            <w:vAlign w:val="center"/>
          </w:tcPr>
          <w:p>
            <w:r>
              <w:rPr>
                <w:color w:val="1F5431"/>
              </w:rPr>
              <w:t>backend/controllers/carpoolController.js, backend/controllers/rideController.js, backend/routes/index.js, frontend/src/pages/BookRidePage.jsx, backend/scripts/check-carpool-flow.js, frontend/scripts/check-carpool-booking.js</w:t>
            </w:r>
          </w:p>
        </w:tc>
        <w:tc>
          <w:tcPr>
            <w:tcW w:w="2710" w:type="dxa"/>
            <w:shd w:val="clear" w:color="auto" w:fill="E6F4EA"/>
            <w:tcMar>
              <w:top w:w="80" w:type="dxa"/>
              <w:left w:w="120" w:type="dxa"/>
              <w:bottom w:w="80" w:type="dxa"/>
              <w:right w:w="120" w:type="dxa"/>
            </w:tcMar>
            <w:vAlign w:val="center"/>
          </w:tcPr>
          <w:p>
            <w:r>
              <w:rPr>
                <w:color w:val="1F5431"/>
              </w:rPr>
              <w:t>BookRidePage שולח הזמנות Carpool ל-/carpool כבקשות pending עם seatsNeeded/requestedTime; createRide כבר לא מייצר CarpoolRequest במצב confirmed; נוספו guards לבדיקות backend/frontend.</w:t>
            </w:r>
          </w:p>
        </w:tc>
        <w:tc>
          <w:tcPr>
            <w:tcW w:w="2750" w:type="dxa"/>
            <w:shd w:val="clear" w:color="auto" w:fill="E6F4EA"/>
            <w:tcMar>
              <w:top w:w="80" w:type="dxa"/>
              <w:left w:w="120" w:type="dxa"/>
              <w:bottom w:w="80" w:type="dxa"/>
              <w:right w:w="120" w:type="dxa"/>
            </w:tcMar>
            <w:vAlign w:val="center"/>
          </w:tcPr>
          <w:p>
            <w:r>
              <w:rPr>
                <w:color w:val="1F5431"/>
              </w:rPr>
              <w:t>אין פער קוד ידוע במסלול יצירת בקשת Carpool: הבקשות נכנסות לתור pending וזמינות ל-/carpool/pending ול-match.</w:t>
            </w:r>
          </w:p>
        </w:tc>
      </w:tr>
      <w:tr>
        <w:tc>
          <w:tcPr>
            <w:tcW w:type="dxa" w:w="1350"/>
            <w:vAlign w:val="center"/>
            <w:shd w:fill="FFFFFF"/>
          </w:tcPr>
          <w:p>
            <w:pPr>
              <w:jc w:val="right"/>
            </w:pPr>
            <w:r>
              <w:rPr>
                <w:color w:val="111827"/>
                <w:sz w:val="18"/>
              </w:rPr>
              <w:t>התראות SOS</w:t>
            </w:r>
          </w:p>
        </w:tc>
        <w:tc>
          <w:tcPr>
            <w:tcW w:type="dxa" w:w="2550"/>
            <w:vAlign w:val="center"/>
            <w:shd w:fill="FFFFFF"/>
          </w:tcPr>
          <w:p>
            <w:pPr>
              <w:jc w:val="right"/>
            </w:pPr>
            <w:r>
              <w:rPr>
                <w:color w:val="1F5431"/>
                <w:sz w:val="18"/>
              </w:rPr>
              <w:t>backend/server.js, RideStatusPage.jsx, DriverDashboard.jsx, AdminPanel.jsx</w:t>
            </w:r>
          </w:p>
        </w:tc>
        <w:tc>
          <w:tcPr>
            <w:tcW w:type="dxa" w:w="2710"/>
            <w:vAlign w:val="center"/>
            <w:shd w:fill="E6F4EA"/>
          </w:tcPr>
          <w:p>
            <w:pPr>
              <w:jc w:val="right"/>
            </w:pPr>
            <w:r>
              <w:rPr>
                <w:color w:val="1F5431"/>
                <w:sz w:val="18"/>
              </w:rPr>
              <w:t>הוחלף io.emit בשידור ממוקד לפי חדרי ride/driver/admin ו-user; הוחזר ack עם recipientCount; נוספו listeners בפרונט; בדיקת runtime אישרה שנוסע ואדמין מקבלים והנהג השולח לא מקבל התראה נכנסת.</w:t>
            </w:r>
          </w:p>
        </w:tc>
        <w:tc>
          <w:tcPr>
            <w:tcW w:type="dxa" w:w="2750"/>
            <w:vAlign w:val="center"/>
            <w:shd w:fill="FFF4D6"/>
          </w:tcPr>
          <w:p>
            <w:pPr>
              <w:jc w:val="right"/>
            </w:pPr>
            <w:r>
              <w:rPr>
                <w:color w:val="694911"/>
                <w:sz w:val="18"/>
              </w:rPr>
              <w:t>נותר sanity check ידני בסביבת הדפדפן לפני הדגמה, בעיקר כדי לוודא שכל משתמש מחובר בפרופיל נפרד ולא חולק localStorage/token.</w:t>
            </w:r>
          </w:p>
        </w:tc>
      </w:tr>
      <w:tr>
        <w:tc>
          <w:tcPr>
            <w:tcW w:type="dxa" w:w="1350"/>
            <w:shd w:fill="FFFFFF"/>
          </w:tcPr>
          <w:p>
            <w:r>
              <w:rPr>
                <w:color w:val="111827"/>
              </w:rPr>
              <w:t>נקודות נאמנות</w:t>
            </w:r>
          </w:p>
        </w:tc>
        <w:tc>
          <w:tcPr>
            <w:tcW w:type="dxa" w:w="2550"/>
            <w:shd w:fill="FFFFFF"/>
          </w:tcPr>
          <w:p>
            <w:r>
              <w:rPr>
                <w:color w:val="1F5431"/>
              </w:rPr>
              <w:t>backend/db/models/PassengerProfile.js, backend/db/models/User.js, backend/controllers/userController.js, backend/controllers/rideController.js, backend/controllers/ratingController.js, backend/controllers/passengerController.js, backend/scripts/migrate-loyalty-points-to-user.js, backend/scripts/check-loyalty-source.js</w:t>
            </w:r>
          </w:p>
        </w:tc>
        <w:tc>
          <w:tcPr>
            <w:tcW w:type="dxa" w:w="2710"/>
            <w:shd w:fill="E6F4EA"/>
          </w:tcPr>
          <w:p>
            <w:r>
              <w:rPr>
                <w:color w:val="1F5431"/>
              </w:rPr>
              <w:t>User.loyaltyPoints נשאר מקור האמת היחיד; השדה הוסר מ-PassengerProfile; referral, מימוש נקודות ודירוג פועלים מול User; migration ו-guard נוספו ואומתו בבדיקת runtime.</w:t>
            </w:r>
          </w:p>
        </w:tc>
        <w:tc>
          <w:tcPr>
            <w:tcW w:type="dxa" w:w="2750"/>
            <w:shd w:fill="FFF4D6"/>
          </w:tcPr>
          <w:p>
            <w:r>
              <w:rPr>
                <w:color w:val="694911"/>
              </w:rPr>
              <w:t>להריץ את migration בסביבות נוספות לפני deployment; לשקול transaction למסלול יצירת נסיעה אם נדרשת אטומיות מלאה מעבר ל-rollback הקיים.</w:t>
            </w:r>
          </w:p>
        </w:tc>
      </w:tr>
      <w:tr>
        <w:tc>
          <w:tcPr>
            <w:tcW w:type="dxa" w:w="1350"/>
            <w:shd w:fill="FFFFFF"/>
          </w:tcPr>
          <w:p>
            <w:r>
              <w:rPr>
                <w:color w:val="111827"/>
              </w:rPr>
              <w:t>נגישות דירוג</w:t>
            </w:r>
          </w:p>
        </w:tc>
        <w:tc>
          <w:tcPr>
            <w:tcW w:type="dxa" w:w="2550"/>
            <w:shd w:fill="FFFFFF"/>
          </w:tcPr>
          <w:p>
            <w:r>
              <w:rPr>
                <w:color w:val="1F5431"/>
              </w:rPr>
              <w:t>frontend/src/pages/RatingPage.jsx, frontend/scripts/check-rating-a11y.js, frontend/package.json</w:t>
            </w:r>
          </w:p>
        </w:tc>
        <w:tc>
          <w:tcPr>
            <w:tcW w:type="dxa" w:w="2710"/>
            <w:shd w:fill="E6F4EA"/>
          </w:tcPr>
          <w:p>
            <w:r>
              <w:rPr>
                <w:color w:val="1F5431"/>
              </w:rPr>
              <w:t>תווית הכוכבים הוחלפה מטקסט key גולמי לתוויות עבריות משמעותיות; נוסף radiogroup; frontend npm test מפעיל guard שמוודא שהרגרסיה לא חוזרת.</w:t>
            </w:r>
          </w:p>
        </w:tc>
        <w:tc>
          <w:tcPr>
            <w:tcW w:type="dxa" w:w="2750"/>
            <w:shd w:fill="E6F4EA"/>
          </w:tcPr>
          <w:p>
            <w:r>
              <w:rPr>
                <w:color w:val="1F5431"/>
              </w:rPr>
              <w:t>אין פער ידוע בתווית הדירוג. בדיקת קורא מסך ידנית עם NVDA/VoiceOver מומלצת אם רוצים אישור נגישות מלא.</w:t>
            </w:r>
          </w:p>
        </w:tc>
      </w:tr>
      <w:tr>
        <w:tc>
          <w:tcPr>
            <w:tcW w:type="dxa" w:w="1350"/>
            <w:shd w:fill="FFFFFF"/>
          </w:tcPr>
          <w:p>
            <w:r>
              <w:rPr>
                <w:color w:val="111827"/>
              </w:rPr>
              <w:t>ניווט ויכולות אדמין</w:t>
            </w:r>
          </w:p>
        </w:tc>
        <w:tc>
          <w:tcPr>
            <w:tcW w:type="dxa" w:w="2550"/>
            <w:shd w:fill="FFFFFF"/>
          </w:tcPr>
          <w:p>
            <w:r>
              <w:rPr>
                <w:color w:val="1F5431"/>
              </w:rPr>
              <w:t>frontend/src/components/Navbar.jsx, frontend/src/pages/AdminPanel.jsx, frontend/scripts/check-admin-navigation.js, backend/controllers/userController.js, backend/controllers/driverController.js, backend/controllers/rideController.js, backend/scripts/check-admin-capabilities.js</w:t>
            </w:r>
          </w:p>
        </w:tc>
        <w:tc>
          <w:tcPr>
            <w:tcW w:type="dxa" w:w="2710"/>
            <w:shd w:fill="E6F4EA"/>
          </w:tcPr>
          <w:p>
            <w:r>
              <w:rPr>
                <w:color w:val="1F5431"/>
              </w:rPr>
              <w:t>נוסף תפריט ניהול עליון לאדמין; אדמין מקבל ניווט נוסע/נהג; AdminPanel נפתח לפי query tab; PassengerProfile נוצר אוטומטית לאדמין; DriverProfile לא דורס role admin; נוספה בדיקת runtime ו-guards.</w:t>
            </w:r>
          </w:p>
        </w:tc>
        <w:tc>
          <w:tcPr>
            <w:tcW w:type="dxa" w:w="2750"/>
            <w:shd w:fill="FFF4D6"/>
          </w:tcPr>
          <w:p>
            <w:r>
              <w:rPr>
                <w:color w:val="694911"/>
              </w:rPr>
              <w:t>כדי לנהוג בפועל, אדמין עדיין צריך להשלים Driver Setup עם רישיון, רכב ומסמכים.</w:t>
            </w:r>
          </w:p>
        </w:tc>
      </w:tr>
    </w:tbl>
    <w:p w14:paraId="7FD78E57" w14:textId="77777777" w:rsidR="00382293" w:rsidRDefault="00DD5584" w:rsidP="0099107D">
      <w:pPr>
        <w:pStyle w:val="1"/>
        <w:bidi/>
        <w:ind w:left="720"/>
        <w:jc w:val="right"/>
      </w:pPr>
      <w:r>
        <w:rPr>
          <w:rFonts w:ascii="Calibri" w:hAnsi="Calibri" w:cs="Calibri"/>
        </w:rPr>
        <w:t>טבלת סטטוס מלאה</w:t>
      </w:r>
    </w:p>
    <w:p w14:paraId="0B7C9A7E" w14:textId="77777777" w:rsidR="00382293" w:rsidRDefault="00DD5584" w:rsidP="0099107D">
      <w:pPr>
        <w:bidi/>
        <w:ind w:left="720"/>
        <w:jc w:val="right"/>
      </w:pPr>
      <w:r>
        <w:t>הטבלה מסכמת את כל הסעיפים מהרשימה המקורית, כולל תיקונים שנמצאו בקוד הנוכחי ומה עדיין דורש עבודה.</w:t>
      </w:r>
    </w:p>
    <w:tbl>
      <w:tblPr>
        <w:tblStyle w:val="aff2"/>
        <w:bidiVisual/>
        <w:tblW w:w="9360" w:type="dxa"/>
        <w:tblInd w:w="840" w:type="dxa"/>
        <w:tblLayout w:type="fixed"/>
        <w:tblLook w:val="04A0" w:firstRow="1" w:lastRow="0" w:firstColumn="1" w:lastColumn="0" w:noHBand="0" w:noVBand="1"/>
      </w:tblPr>
      <w:tblGrid>
        <w:gridCol w:w="520"/>
        <w:gridCol w:w="1880"/>
        <w:gridCol w:w="1130"/>
        <w:gridCol w:w="2860"/>
        <w:gridCol w:w="2970"/>
      </w:tblGrid>
      <w:tr w:rsidR="00382293" w14:paraId="64A0887E" w14:textId="77777777" w:rsidTr="00EB4660">
        <w:trPr>
          <w:tblHeader/>
        </w:trPr>
        <w:tc>
          <w:tcPr>
            <w:tcW w:w="520" w:type="dxa"/>
            <w:shd w:val="clear" w:color="auto" w:fill="E8EEF5"/>
            <w:tcMar>
              <w:top w:w="80" w:type="dxa"/>
              <w:left w:w="120" w:type="dxa"/>
              <w:bottom w:w="80" w:type="dxa"/>
              <w:right w:w="120" w:type="dxa"/>
            </w:tcMar>
            <w:vAlign w:val="center"/>
          </w:tcPr>
          <w:p w14:paraId="463F830E" w14:textId="77777777" w:rsidR="00382293" w:rsidRDefault="00DD5584" w:rsidP="0099107D">
            <w:pPr>
              <w:bidi/>
              <w:spacing w:after="0"/>
              <w:jc w:val="right"/>
            </w:pPr>
            <w:r>
              <w:rPr>
                <w:b/>
                <w:color w:val="0B2545"/>
                <w:sz w:val="18"/>
              </w:rPr>
              <w:t>מס׳</w:t>
            </w:r>
          </w:p>
        </w:tc>
        <w:tc>
          <w:tcPr>
            <w:tcW w:w="1880" w:type="dxa"/>
            <w:shd w:val="clear" w:color="auto" w:fill="E8EEF5"/>
            <w:tcMar>
              <w:top w:w="80" w:type="dxa"/>
              <w:left w:w="120" w:type="dxa"/>
              <w:bottom w:w="80" w:type="dxa"/>
              <w:right w:w="120" w:type="dxa"/>
            </w:tcMar>
            <w:vAlign w:val="center"/>
          </w:tcPr>
          <w:p w14:paraId="0D937B2B" w14:textId="77777777" w:rsidR="00382293" w:rsidRDefault="00DD5584" w:rsidP="0099107D">
            <w:pPr>
              <w:bidi/>
              <w:spacing w:after="0"/>
              <w:jc w:val="right"/>
            </w:pPr>
            <w:r>
              <w:rPr>
                <w:b/>
                <w:color w:val="0B2545"/>
                <w:sz w:val="18"/>
              </w:rPr>
              <w:t>נושא</w:t>
            </w:r>
          </w:p>
        </w:tc>
        <w:tc>
          <w:tcPr>
            <w:tcW w:w="1130" w:type="dxa"/>
            <w:shd w:val="clear" w:color="auto" w:fill="E8EEF5"/>
            <w:tcMar>
              <w:top w:w="80" w:type="dxa"/>
              <w:left w:w="120" w:type="dxa"/>
              <w:bottom w:w="80" w:type="dxa"/>
              <w:right w:w="120" w:type="dxa"/>
            </w:tcMar>
            <w:vAlign w:val="center"/>
          </w:tcPr>
          <w:p w14:paraId="6DE8D43F" w14:textId="77777777" w:rsidR="00382293" w:rsidRDefault="00DD5584" w:rsidP="0099107D">
            <w:pPr>
              <w:bidi/>
              <w:spacing w:after="0"/>
              <w:jc w:val="right"/>
            </w:pPr>
            <w:r>
              <w:rPr>
                <w:b/>
                <w:color w:val="0B2545"/>
                <w:sz w:val="18"/>
              </w:rPr>
              <w:t>סטטוס</w:t>
            </w:r>
          </w:p>
        </w:tc>
        <w:tc>
          <w:tcPr>
            <w:tcW w:w="2860" w:type="dxa"/>
            <w:shd w:val="clear" w:color="auto" w:fill="E8EEF5"/>
            <w:tcMar>
              <w:top w:w="80" w:type="dxa"/>
              <w:left w:w="120" w:type="dxa"/>
              <w:bottom w:w="80" w:type="dxa"/>
              <w:right w:w="120" w:type="dxa"/>
            </w:tcMar>
            <w:vAlign w:val="center"/>
          </w:tcPr>
          <w:p w14:paraId="1823547F" w14:textId="77777777" w:rsidR="00382293" w:rsidRDefault="00DD5584" w:rsidP="0099107D">
            <w:pPr>
              <w:bidi/>
              <w:spacing w:after="0"/>
              <w:jc w:val="right"/>
            </w:pPr>
            <w:r>
              <w:rPr>
                <w:b/>
                <w:color w:val="0B2545"/>
                <w:sz w:val="18"/>
              </w:rPr>
              <w:t>מה תוקן כבר</w:t>
            </w:r>
          </w:p>
        </w:tc>
        <w:tc>
          <w:tcPr>
            <w:tcW w:w="2970" w:type="dxa"/>
            <w:shd w:val="clear" w:color="auto" w:fill="E8EEF5"/>
            <w:tcMar>
              <w:top w:w="80" w:type="dxa"/>
              <w:left w:w="120" w:type="dxa"/>
              <w:bottom w:w="80" w:type="dxa"/>
              <w:right w:w="120" w:type="dxa"/>
            </w:tcMar>
            <w:vAlign w:val="center"/>
          </w:tcPr>
          <w:p w14:paraId="1E6D5D49" w14:textId="77777777" w:rsidR="00382293" w:rsidRDefault="00DD5584" w:rsidP="0099107D">
            <w:pPr>
              <w:bidi/>
              <w:spacing w:after="0"/>
              <w:jc w:val="right"/>
            </w:pPr>
            <w:r>
              <w:rPr>
                <w:b/>
                <w:color w:val="0B2545"/>
                <w:sz w:val="18"/>
              </w:rPr>
              <w:t>מה עדיין פתוח</w:t>
            </w:r>
          </w:p>
        </w:tc>
      </w:tr>
      <w:tr w:rsidR="00382293" w14:paraId="1F4755D6" w14:textId="77777777" w:rsidTr="00EB4660">
        <w:tc>
          <w:tcPr>
            <w:tcW w:w="520" w:type="dxa"/>
            <w:shd w:val="clear" w:color="auto" w:fill="E6F4EA"/>
            <w:tcMar>
              <w:top w:w="80" w:type="dxa"/>
              <w:left w:w="120" w:type="dxa"/>
              <w:bottom w:w="80" w:type="dxa"/>
              <w:right w:w="120" w:type="dxa"/>
            </w:tcMar>
            <w:vAlign w:val="center"/>
          </w:tcPr>
          <w:p w14:paraId="7DA134D8" w14:textId="77777777" w:rsidR="00382293" w:rsidRDefault="00DD5584" w:rsidP="0099107D">
            <w:pPr>
              <w:bidi/>
              <w:spacing w:after="0"/>
              <w:jc w:val="right"/>
            </w:pPr>
            <w:r>
              <w:rPr>
                <w:color w:val="1F5431"/>
                <w:sz w:val="18"/>
              </w:rPr>
              <w:lastRenderedPageBreak/>
              <w:t>1</w:t>
            </w:r>
          </w:p>
        </w:tc>
        <w:tc>
          <w:tcPr>
            <w:tcW w:w="1880" w:type="dxa"/>
            <w:shd w:val="clear" w:color="auto" w:fill="E6F4EA"/>
            <w:tcMar>
              <w:top w:w="80" w:type="dxa"/>
              <w:left w:w="120" w:type="dxa"/>
              <w:bottom w:w="80" w:type="dxa"/>
              <w:right w:w="120" w:type="dxa"/>
            </w:tcMar>
            <w:vAlign w:val="center"/>
          </w:tcPr>
          <w:p w14:paraId="2C7531F7" w14:textId="77777777" w:rsidR="00382293" w:rsidRDefault="00DD5584" w:rsidP="0099107D">
            <w:pPr>
              <w:bidi/>
              <w:spacing w:after="0"/>
              <w:jc w:val="right"/>
            </w:pPr>
            <w:r>
              <w:rPr>
                <w:color w:val="1F5431"/>
                <w:sz w:val="18"/>
              </w:rPr>
              <w:t>סוד JWT דיפולטי שמופעל בשקט</w:t>
            </w:r>
          </w:p>
        </w:tc>
        <w:tc>
          <w:tcPr>
            <w:tcW w:w="1130" w:type="dxa"/>
            <w:shd w:val="clear" w:color="auto" w:fill="5FA777"/>
            <w:tcMar>
              <w:top w:w="80" w:type="dxa"/>
              <w:left w:w="120" w:type="dxa"/>
              <w:bottom w:w="80" w:type="dxa"/>
              <w:right w:w="120" w:type="dxa"/>
            </w:tcMar>
            <w:vAlign w:val="center"/>
          </w:tcPr>
          <w:p>
            <w:r>
              <w:rPr>
                <w:color w:val="1F5431"/>
              </w:rPr>
            </w:r>
            <w:r>
              <w:rPr>
                <w:b/>
                <w:color w:val="1F5431"/>
              </w:rPr>
              <w:t>תוקן / אומת unit+startup</w:t>
            </w:r>
          </w:p>
        </w:tc>
        <w:tc>
          <w:tcPr>
            <w:tcW w:w="2860" w:type="dxa"/>
            <w:shd w:val="clear" w:color="auto" w:fill="E6F4EA"/>
            <w:tcMar>
              <w:top w:w="80" w:type="dxa"/>
              <w:left w:w="120" w:type="dxa"/>
              <w:bottom w:w="80" w:type="dxa"/>
              <w:right w:w="120" w:type="dxa"/>
            </w:tcMar>
            <w:vAlign w:val="center"/>
          </w:tcPr>
          <w:p>
            <w:r>
              <w:rPr>
                <w:color w:val="1F5431"/>
              </w:rPr>
            </w:r>
            <w:r>
              <w:rPr>
                <w:color w:val="1F5431"/>
              </w:rPr>
              <w:t>נוסף backend/utils/jwtConfig.js שמפסיק שימוש בסוד חסר, קצר, דיפולטי ידוע או placeholder כמו change_me/before_production/your/replace; server.js עוצר startup אם JWT_SECRET לא תקין. טוקני התחברות נחתמים עם userId בלבד, וה-auth middleware ו-Socket.IO טוענים role/isActive ממודל User בכל בקשה במקום לסמוך על role מתוך ה-token. backend/.env המקומי הוחלף לסוד אקראי חזק, ו-.env.example מתועד כ-placeholder שהאפליקציה תדחה אם יועתק כמו שהוא.</w:t>
            </w:r>
          </w:p>
        </w:tc>
        <w:tc>
          <w:tcPr>
            <w:tcW w:w="2970" w:type="dxa"/>
            <w:shd w:val="clear" w:color="auto" w:fill="E6F4EA"/>
            <w:tcMar>
              <w:top w:w="80" w:type="dxa"/>
              <w:left w:w="120" w:type="dxa"/>
              <w:bottom w:w="80" w:type="dxa"/>
              <w:right w:w="120" w:type="dxa"/>
            </w:tcMar>
            <w:vAlign w:val="center"/>
          </w:tcPr>
          <w:p>
            <w:r>
              <w:rPr>
                <w:color w:val="1F5431"/>
              </w:rPr>
            </w:r>
            <w:r>
              <w:rPr>
                <w:color w:val="1F5431"/>
              </w:rPr>
              <w:t>אין פער קוד ידוע לאחר התיקון. בפרודקשן חובה להגדיר JWT_SECRET אמיתי, פרטי ושונה לכל סביבה, באורך 32+ תווים ולא ערך דיפולטי/placeholder; הרשאות קיימות נבדקות מול ה-DB גם עבור טוקנים ישנים עד לפקיעתם.</w:t>
            </w:r>
          </w:p>
        </w:tc>
      </w:tr>
      <w:tr w:rsidR="00382293" w14:paraId="4B6A5F03" w14:textId="77777777" w:rsidTr="00EB4660">
        <w:tc>
          <w:tcPr>
            <w:tcW w:w="520" w:type="dxa"/>
            <w:shd w:val="clear" w:color="auto" w:fill="E6F4EA"/>
            <w:tcMar>
              <w:top w:w="80" w:type="dxa"/>
              <w:left w:w="120" w:type="dxa"/>
              <w:bottom w:w="80" w:type="dxa"/>
              <w:right w:w="120" w:type="dxa"/>
            </w:tcMar>
            <w:vAlign w:val="center"/>
          </w:tcPr>
          <w:p w14:paraId="0EB4B61B" w14:textId="77777777" w:rsidR="00382293" w:rsidRDefault="00DD5584" w:rsidP="0099107D">
            <w:pPr>
              <w:bidi/>
              <w:spacing w:after="0"/>
              <w:jc w:val="right"/>
            </w:pPr>
            <w:r>
              <w:rPr>
                <w:color w:val="1F5431"/>
                <w:sz w:val="18"/>
              </w:rPr>
              <w:t>2</w:t>
            </w:r>
          </w:p>
        </w:tc>
        <w:tc>
          <w:tcPr>
            <w:tcW w:w="1880" w:type="dxa"/>
            <w:shd w:val="clear" w:color="auto" w:fill="E6F4EA"/>
            <w:tcMar>
              <w:top w:w="80" w:type="dxa"/>
              <w:left w:w="120" w:type="dxa"/>
              <w:bottom w:w="80" w:type="dxa"/>
              <w:right w:w="120" w:type="dxa"/>
            </w:tcMar>
            <w:vAlign w:val="center"/>
          </w:tcPr>
          <w:p w14:paraId="45BAE899" w14:textId="77777777" w:rsidR="00382293" w:rsidRDefault="00DD5584" w:rsidP="00B5470C">
            <w:pPr>
              <w:bidi/>
              <w:spacing w:after="0"/>
              <w:jc w:val="right"/>
            </w:pPr>
            <w:r>
              <w:rPr>
                <w:color w:val="1F5431"/>
                <w:sz w:val="18"/>
              </w:rPr>
              <w:t>התראת SOS משודרת לכל המשתמשים המחוברים</w:t>
            </w:r>
          </w:p>
        </w:tc>
        <w:tc>
          <w:tcPr>
            <w:tcW w:w="1130" w:type="dxa"/>
            <w:shd w:val="clear" w:color="auto" w:fill="5FA777"/>
            <w:tcMar>
              <w:top w:w="80" w:type="dxa"/>
              <w:left w:w="120" w:type="dxa"/>
              <w:bottom w:w="80" w:type="dxa"/>
              <w:right w:w="120" w:type="dxa"/>
            </w:tcMar>
            <w:vAlign w:val="center"/>
          </w:tcPr>
          <w:p>
            <w:pPr>
              <w:jc w:val="right"/>
            </w:pPr>
            <w:r>
              <w:rPr>
                <w:color w:val="1F5431"/>
                <w:sz w:val="18"/>
              </w:rPr>
              <w:t>תוקן / אומת runtime</w:t>
            </w:r>
          </w:p>
        </w:tc>
        <w:tc>
          <w:tcPr>
            <w:tcW w:w="2860" w:type="dxa"/>
            <w:shd w:val="clear" w:color="auto" w:fill="E6F4EA"/>
            <w:tcMar>
              <w:top w:w="80" w:type="dxa"/>
              <w:left w:w="120" w:type="dxa"/>
              <w:bottom w:w="80" w:type="dxa"/>
              <w:right w:w="120" w:type="dxa"/>
            </w:tcMar>
            <w:vAlign w:val="center"/>
          </w:tcPr>
          <w:p>
            <w:pPr>
              <w:jc w:val="right"/>
            </w:pPr>
            <w:r>
              <w:rPr>
                <w:color w:val="1F5431"/>
                <w:sz w:val="18"/>
              </w:rPr>
              <w:t>הוחלף io.emit בשידור ממוקד לפי חדרי ride/driver/admin ו-user; נוספו ack עם recipientCount ו-listeners ב-RideStatusPage, DriverDashboard ו-AdminPanel. בדיקת runtime החזירה recipientCount=2: הנוסע והאדמין קיבלו, והנהג השולח לא קיבל.</w:t>
            </w:r>
          </w:p>
        </w:tc>
        <w:tc>
          <w:tcPr>
            <w:tcW w:w="2970" w:type="dxa"/>
            <w:shd w:val="clear" w:color="auto" w:fill="E6F4EA"/>
            <w:tcMar>
              <w:top w:w="80" w:type="dxa"/>
              <w:left w:w="120" w:type="dxa"/>
              <w:bottom w:w="80" w:type="dxa"/>
              <w:right w:w="120" w:type="dxa"/>
            </w:tcMar>
            <w:vAlign w:val="center"/>
          </w:tcPr>
          <w:p>
            <w:pPr>
              <w:jc w:val="right"/>
            </w:pPr>
            <w:r>
              <w:rPr>
                <w:color w:val="1F5431"/>
                <w:sz w:val="18"/>
              </w:rPr>
              <w:t>אין פער שידור ידוע לאחר הבדיקה. מומלץ לבצע sanity check ידני בפרופילי דפדפן נפרדים ולהסיר/להמיר את לוגי האבחון לאחר בדיקות הקבלה.</w:t>
            </w:r>
          </w:p>
        </w:tc>
      </w:tr>
      <w:tr w:rsidR="00382293" w14:paraId="18C25E85" w14:textId="77777777" w:rsidTr="00EB4660">
        <w:tc>
          <w:tcPr>
            <w:tcW w:w="520" w:type="dxa"/>
            <w:shd w:val="clear" w:color="auto" w:fill="E6F4EA"/>
            <w:tcMar>
              <w:top w:w="80" w:type="dxa"/>
              <w:left w:w="120" w:type="dxa"/>
              <w:bottom w:w="80" w:type="dxa"/>
              <w:right w:w="120" w:type="dxa"/>
            </w:tcMar>
            <w:vAlign w:val="center"/>
          </w:tcPr>
          <w:p>
            <w:r>
              <w:rPr>
                <w:color w:val="1F5431"/>
              </w:rPr>
              <w:t>3</w:t>
            </w:r>
          </w:p>
        </w:tc>
        <w:tc>
          <w:tcPr>
            <w:tcW w:w="1880" w:type="dxa"/>
            <w:shd w:val="clear" w:color="auto" w:fill="E6F4EA"/>
            <w:tcMar>
              <w:top w:w="80" w:type="dxa"/>
              <w:left w:w="120" w:type="dxa"/>
              <w:bottom w:w="80" w:type="dxa"/>
              <w:right w:w="120" w:type="dxa"/>
            </w:tcMar>
            <w:vAlign w:val="center"/>
          </w:tcPr>
          <w:p>
            <w:r>
              <w:rPr>
                <w:color w:val="1F5431"/>
              </w:rPr>
              <w:t>נקודות נאמנות בשני מקורות אמת</w:t>
            </w:r>
          </w:p>
        </w:tc>
        <w:tc>
          <w:tcPr>
            <w:tcW w:w="1130" w:type="dxa"/>
            <w:shd w:val="clear" w:color="auto" w:fill="5FA777"/>
            <w:tcMar>
              <w:top w:w="80" w:type="dxa"/>
              <w:left w:w="120" w:type="dxa"/>
              <w:bottom w:w="80" w:type="dxa"/>
              <w:right w:w="120" w:type="dxa"/>
            </w:tcMar>
            <w:vAlign w:val="center"/>
          </w:tcPr>
          <w:p>
            <w:r>
              <w:rPr>
                <w:color w:val="1F5431"/>
              </w:rPr>
              <w:t>תוקן / אומת runtime</w:t>
            </w:r>
          </w:p>
        </w:tc>
        <w:tc>
          <w:tcPr>
            <w:tcW w:w="2860" w:type="dxa"/>
            <w:shd w:val="clear" w:color="auto" w:fill="E6F4EA"/>
            <w:tcMar>
              <w:top w:w="80" w:type="dxa"/>
              <w:left w:w="120" w:type="dxa"/>
              <w:bottom w:w="80" w:type="dxa"/>
              <w:right w:w="120" w:type="dxa"/>
            </w:tcMar>
            <w:vAlign w:val="center"/>
          </w:tcPr>
          <w:p>
            <w:r>
              <w:rPr>
                <w:color w:val="1F5431"/>
              </w:rPr>
              <w:t>User.loyaltyPoints נשאר מקור האמת היחיד; PassengerProfile.loyaltyPoints הוסר מה-schema ומהעדכונים; נוספו migration, guard ל-npm test ותאימות API שמחזירה loyaltyPoints נגזר מ-User.</w:t>
            </w:r>
          </w:p>
        </w:tc>
        <w:tc>
          <w:tcPr>
            <w:tcW w:w="2970" w:type="dxa"/>
            <w:shd w:val="clear" w:color="auto" w:fill="E6F4EA"/>
            <w:tcMar>
              <w:top w:w="80" w:type="dxa"/>
              <w:left w:w="120" w:type="dxa"/>
              <w:bottom w:w="80" w:type="dxa"/>
              <w:right w:w="120" w:type="dxa"/>
            </w:tcMar>
            <w:vAlign w:val="center"/>
          </w:tcPr>
          <w:p>
            <w:r>
              <w:rPr>
                <w:color w:val="1F5431"/>
              </w:rPr>
              <w:t>אין כפילות ידועה לאחר המיגרציה. להריץ migration בכל סביבה לפני deployment ולשקול transaction ליצירת נסיעה אם נדרשת אטומיות מלאה.</w:t>
            </w:r>
          </w:p>
        </w:tc>
      </w:tr>
      <w:tr w:rsidR="00382293" w14:paraId="38BC5651" w14:textId="77777777" w:rsidTr="00EB4660">
        <w:tc>
          <w:tcPr>
            <w:tcW w:w="520" w:type="dxa"/>
            <w:shd w:val="clear" w:color="auto" w:fill="E6F4EA"/>
            <w:tcMar>
              <w:top w:w="80" w:type="dxa"/>
              <w:left w:w="120" w:type="dxa"/>
              <w:bottom w:w="80" w:type="dxa"/>
              <w:right w:w="120" w:type="dxa"/>
            </w:tcMar>
            <w:vAlign w:val="center"/>
          </w:tcPr>
          <w:p>
            <w:r>
              <w:rPr>
                <w:color w:val="1F5431"/>
              </w:rPr>
              <w:t>4</w:t>
            </w:r>
          </w:p>
        </w:tc>
        <w:tc>
          <w:tcPr>
            <w:tcW w:w="1880" w:type="dxa"/>
            <w:shd w:val="clear" w:color="auto" w:fill="E6F4EA"/>
            <w:tcMar>
              <w:top w:w="80" w:type="dxa"/>
              <w:left w:w="120" w:type="dxa"/>
              <w:bottom w:w="80" w:type="dxa"/>
              <w:right w:w="120" w:type="dxa"/>
            </w:tcMar>
            <w:vAlign w:val="center"/>
          </w:tcPr>
          <w:p>
            <w:r>
              <w:rPr>
                <w:color w:val="1F5431"/>
              </w:rPr>
              <w:t>תווית נגישות של דירוג נקראת כמחרוזת גולמית</w:t>
            </w:r>
          </w:p>
        </w:tc>
        <w:tc>
          <w:tcPr>
            <w:tcW w:w="1130" w:type="dxa"/>
            <w:shd w:val="clear" w:color="auto" w:fill="5FA777"/>
            <w:tcMar>
              <w:top w:w="80" w:type="dxa"/>
              <w:left w:w="120" w:type="dxa"/>
              <w:bottom w:w="80" w:type="dxa"/>
              <w:right w:w="120" w:type="dxa"/>
            </w:tcMar>
            <w:vAlign w:val="center"/>
          </w:tcPr>
          <w:p>
            <w:r>
              <w:rPr>
                <w:color w:val="1F5431"/>
              </w:rPr>
              <w:t>תוקן / אומת static+build</w:t>
            </w:r>
          </w:p>
        </w:tc>
        <w:tc>
          <w:tcPr>
            <w:tcW w:w="2860" w:type="dxa"/>
            <w:shd w:val="clear" w:color="auto" w:fill="E6F4EA"/>
            <w:tcMar>
              <w:top w:w="80" w:type="dxa"/>
              <w:left w:w="120" w:type="dxa"/>
              <w:bottom w:w="80" w:type="dxa"/>
              <w:right w:w="120" w:type="dxa"/>
            </w:tcMar>
            <w:vAlign w:val="center"/>
          </w:tcPr>
          <w:p>
            <w:r>
              <w:rPr>
                <w:color w:val="1F5431"/>
              </w:rPr>
              <w:t>הוחלף t("starsLabel", { n }) ב-getStarAriaLabel שמחזיר תוויות עבריות; נוסף radiogroup ונוסף frontend test שמוודא שה-key הגולמי לא חוזר.</w:t>
            </w:r>
          </w:p>
        </w:tc>
        <w:tc>
          <w:tcPr>
            <w:tcW w:w="2970" w:type="dxa"/>
            <w:shd w:val="clear" w:color="auto" w:fill="E6F4EA"/>
            <w:tcMar>
              <w:top w:w="80" w:type="dxa"/>
              <w:left w:w="120" w:type="dxa"/>
              <w:bottom w:w="80" w:type="dxa"/>
              <w:right w:w="120" w:type="dxa"/>
            </w:tcMar>
            <w:vAlign w:val="center"/>
          </w:tcPr>
          <w:p>
            <w:r>
              <w:rPr>
                <w:color w:val="1F5431"/>
              </w:rPr>
              <w:t>אין פער ידוע לאחר התיקון. בדיקת קורא מסך ידנית מומלצת אם רוצים אישור נגישות מלא.</w:t>
            </w:r>
          </w:p>
        </w:tc>
      </w:tr>
      <w:tr w:rsidR="00382293" w14:paraId="340EF1EE" w14:textId="77777777" w:rsidTr="00EB4660">
        <w:tc>
          <w:tcPr>
            <w:tcW w:w="520" w:type="dxa"/>
            <w:shd w:val="clear" w:color="auto" w:fill="E6F4EA"/>
            <w:tcMar>
              <w:top w:w="80" w:type="dxa"/>
              <w:left w:w="120" w:type="dxa"/>
              <w:bottom w:w="80" w:type="dxa"/>
              <w:right w:w="120" w:type="dxa"/>
            </w:tcMar>
            <w:vAlign w:val="center"/>
          </w:tcPr>
          <w:p>
            <w:r>
              <w:rPr>
                <w:color w:val="1F5431"/>
              </w:rPr>
              <w:t>5</w:t>
            </w:r>
          </w:p>
        </w:tc>
        <w:tc>
          <w:tcPr>
            <w:tcW w:w="1880" w:type="dxa"/>
            <w:shd w:val="clear" w:color="auto" w:fill="E6F4EA"/>
            <w:tcMar>
              <w:top w:w="80" w:type="dxa"/>
              <w:left w:w="120" w:type="dxa"/>
              <w:bottom w:w="80" w:type="dxa"/>
              <w:right w:w="120" w:type="dxa"/>
            </w:tcMar>
            <w:vAlign w:val="center"/>
          </w:tcPr>
          <w:p>
            <w:r>
              <w:rPr>
                <w:color w:val="1F5431"/>
              </w:rPr>
              <w:t>הפרונט לא מוגדר טוב לפרודקשן</w:t>
            </w:r>
          </w:p>
        </w:tc>
        <w:tc>
          <w:tcPr>
            <w:tcW w:w="1130" w:type="dxa"/>
            <w:shd w:val="clear" w:color="auto" w:fill="5FA777"/>
            <w:tcMar>
              <w:top w:w="80" w:type="dxa"/>
              <w:left w:w="120" w:type="dxa"/>
              <w:bottom w:w="80" w:type="dxa"/>
              <w:right w:w="120" w:type="dxa"/>
            </w:tcMar>
            <w:vAlign w:val="center"/>
          </w:tcPr>
          <w:p>
            <w:r>
              <w:rPr>
                <w:color w:val="1F5431"/>
              </w:rPr>
              <w:t>תוקן / דורש קונפיגורציית פריסה</w:t>
            </w:r>
          </w:p>
        </w:tc>
        <w:tc>
          <w:tcPr>
            <w:tcW w:w="2860" w:type="dxa"/>
            <w:shd w:val="clear" w:color="auto" w:fill="E6F4EA"/>
            <w:tcMar>
              <w:top w:w="80" w:type="dxa"/>
              <w:left w:w="120" w:type="dxa"/>
              <w:bottom w:w="80" w:type="dxa"/>
              <w:right w:w="120" w:type="dxa"/>
            </w:tcMar>
            <w:vAlign w:val="center"/>
          </w:tcPr>
          <w:p>
            <w:r>
              <w:rPr>
                <w:color w:val="1F5431"/>
              </w:rPr>
              <w:t>נוסף config מרכזי עם VITE_API_URL; axios/socket/assets כבר לא נופלים ל-localhost; Vite dev proxy מכסה /api, /socket.io ו-/uploads; נוסף production-config guard.</w:t>
            </w:r>
          </w:p>
        </w:tc>
        <w:tc>
          <w:tcPr>
            <w:tcW w:w="2970" w:type="dxa"/>
            <w:shd w:val="clear" w:color="auto" w:fill="E6F4EA"/>
            <w:tcMar>
              <w:top w:w="80" w:type="dxa"/>
              <w:left w:w="120" w:type="dxa"/>
              <w:bottom w:w="80" w:type="dxa"/>
              <w:right w:w="120" w:type="dxa"/>
            </w:tcMar>
            <w:vAlign w:val="center"/>
          </w:tcPr>
          <w:p>
            <w:r>
              <w:rPr>
                <w:color w:val="1F5431"/>
              </w:rPr>
              <w:t>אין פער קוד ידוע. בפריסה צריך reverse proxy לאותם נתיבים או env עם URL חיצוני.</w:t>
            </w:r>
          </w:p>
        </w:tc>
      </w:tr>
      <w:tr w:rsidR="00382293" w14:paraId="016A5D6C" w14:textId="77777777" w:rsidTr="00EB4660">
        <w:tc>
          <w:tcPr>
            <w:tcW w:w="520" w:type="dxa"/>
            <w:shd w:val="clear" w:color="auto" w:fill="E6F4EA"/>
            <w:tcMar>
              <w:top w:w="80" w:type="dxa"/>
              <w:left w:w="120" w:type="dxa"/>
              <w:bottom w:w="80" w:type="dxa"/>
              <w:right w:w="120" w:type="dxa"/>
            </w:tcMar>
            <w:vAlign w:val="center"/>
          </w:tcPr>
          <w:p w14:paraId="3C63F92C" w14:textId="77777777" w:rsidR="00382293" w:rsidRDefault="00DD5584" w:rsidP="0099107D">
            <w:pPr>
              <w:bidi/>
              <w:spacing w:after="0"/>
              <w:jc w:val="right"/>
            </w:pPr>
            <w:r>
              <w:rPr>
                <w:color w:val="1F5431"/>
                <w:sz w:val="18"/>
              </w:rPr>
              <w:t>6</w:t>
            </w:r>
          </w:p>
        </w:tc>
        <w:tc>
          <w:tcPr>
            <w:tcW w:w="1880" w:type="dxa"/>
            <w:shd w:val="clear" w:color="auto" w:fill="E6F4EA"/>
            <w:tcMar>
              <w:top w:w="80" w:type="dxa"/>
              <w:left w:w="120" w:type="dxa"/>
              <w:bottom w:w="80" w:type="dxa"/>
              <w:right w:w="120" w:type="dxa"/>
            </w:tcMar>
            <w:vAlign w:val="center"/>
          </w:tcPr>
          <w:p w14:paraId="625AF249" w14:textId="77777777" w:rsidR="00382293" w:rsidRDefault="00DD5584" w:rsidP="0099107D">
            <w:pPr>
              <w:bidi/>
              <w:spacing w:after="0"/>
              <w:jc w:val="right"/>
            </w:pPr>
            <w:r>
              <w:rPr>
                <w:color w:val="1F5431"/>
                <w:sz w:val="18"/>
              </w:rPr>
              <w:t>איפוס סיסמה</w:t>
            </w:r>
          </w:p>
        </w:tc>
        <w:tc>
          <w:tcPr>
            <w:tcW w:w="1130" w:type="dxa"/>
            <w:shd w:val="clear" w:color="auto" w:fill="5FA777"/>
            <w:tcMar>
              <w:top w:w="80" w:type="dxa"/>
              <w:left w:w="120" w:type="dxa"/>
              <w:bottom w:w="80" w:type="dxa"/>
              <w:right w:w="120" w:type="dxa"/>
            </w:tcMar>
            <w:vAlign w:val="center"/>
          </w:tcPr>
          <w:p w14:paraId="560DCA89" w14:textId="77777777" w:rsidR="00382293" w:rsidRDefault="00DD5584" w:rsidP="0099107D">
            <w:pPr>
              <w:bidi/>
              <w:spacing w:after="0"/>
              <w:jc w:val="right"/>
            </w:pPr>
            <w:r>
              <w:rPr>
                <w:b/>
                <w:color w:val="1F5431"/>
                <w:sz w:val="18"/>
              </w:rPr>
              <w:t>תוקן/דורש קונפיגורציה</w:t>
            </w:r>
          </w:p>
        </w:tc>
        <w:tc>
          <w:tcPr>
            <w:tcW w:w="2860" w:type="dxa"/>
            <w:shd w:val="clear" w:color="auto" w:fill="E6F4EA"/>
            <w:tcMar>
              <w:top w:w="80" w:type="dxa"/>
              <w:left w:w="120" w:type="dxa"/>
              <w:bottom w:w="80" w:type="dxa"/>
              <w:right w:w="120" w:type="dxa"/>
            </w:tcMar>
            <w:vAlign w:val="center"/>
          </w:tcPr>
          <w:p w14:paraId="6A1FD8D0" w14:textId="77777777" w:rsidR="00382293" w:rsidRDefault="00DD5584" w:rsidP="0099107D">
            <w:pPr>
              <w:bidi/>
              <w:spacing w:after="0"/>
              <w:jc w:val="right"/>
            </w:pPr>
            <w:r>
              <w:rPr>
                <w:color w:val="1F5431"/>
                <w:sz w:val="18"/>
              </w:rPr>
              <w:t>נוספו nodemailer, utils/email.js, שדות reset במודל User, validators, ForgotPasswordPage ו-ResetPasswordPage.</w:t>
            </w:r>
          </w:p>
        </w:tc>
        <w:tc>
          <w:tcPr>
            <w:tcW w:w="2970" w:type="dxa"/>
            <w:shd w:val="clear" w:color="auto" w:fill="E6F4EA"/>
            <w:tcMar>
              <w:top w:w="80" w:type="dxa"/>
              <w:left w:w="120" w:type="dxa"/>
              <w:bottom w:w="80" w:type="dxa"/>
              <w:right w:w="120" w:type="dxa"/>
            </w:tcMar>
            <w:vAlign w:val="center"/>
          </w:tcPr>
          <w:p w14:paraId="62CD84BE" w14:textId="77777777" w:rsidR="00382293" w:rsidRDefault="00DD5584" w:rsidP="0099107D">
            <w:pPr>
              <w:bidi/>
              <w:spacing w:after="0"/>
              <w:jc w:val="right"/>
            </w:pPr>
            <w:r>
              <w:rPr>
                <w:color w:val="1F5431"/>
                <w:sz w:val="18"/>
              </w:rPr>
              <w:t>ב-production עדיין צריך להגדיר SMTP או RESET_EMAIL_WEBHOOK_URL; בלי זה יוחזר 503. זה כבר פער קונפיגורציה ולא היעדר פיצ׳ר.</w:t>
            </w:r>
          </w:p>
        </w:tc>
      </w:tr>
      <w:tr w:rsidR="00382293" w14:paraId="459A6158" w14:textId="77777777" w:rsidTr="00EB4660">
        <w:tc>
          <w:tcPr>
            <w:tcW w:w="520" w:type="dxa"/>
            <w:shd w:val="clear" w:color="auto" w:fill="E6F4EA"/>
            <w:tcMar>
              <w:top w:w="80" w:type="dxa"/>
              <w:left w:w="120" w:type="dxa"/>
              <w:bottom w:w="80" w:type="dxa"/>
              <w:right w:w="120" w:type="dxa"/>
            </w:tcMar>
            <w:vAlign w:val="center"/>
          </w:tcPr>
          <w:p w14:paraId="688E9707" w14:textId="77777777" w:rsidR="00382293" w:rsidRDefault="00DD5584" w:rsidP="0099107D">
            <w:pPr>
              <w:bidi w:val="1"/>
              <w:spacing w:after="0"/>
              <w:jc w:val="right"/>
            </w:pPr>
            <w:r>
              <w:rPr>
                <w:color w:val="1F5431"/>
                <w:rtl w:val="1"/>
              </w:rPr>
              <w:t>7</w:t>
            </w:r>
          </w:p>
        </w:tc>
        <w:tc>
          <w:tcPr>
            <w:tcW w:w="1880" w:type="dxa"/>
            <w:shd w:val="clear" w:color="auto" w:fill="E6F4EA"/>
            <w:tcMar>
              <w:top w:w="80" w:type="dxa"/>
              <w:left w:w="120" w:type="dxa"/>
              <w:bottom w:w="80" w:type="dxa"/>
              <w:right w:w="120" w:type="dxa"/>
            </w:tcMar>
            <w:vAlign w:val="center"/>
          </w:tcPr>
          <w:p w14:paraId="4144DA7C" w14:textId="77777777" w:rsidR="00382293" w:rsidRDefault="00DD5584" w:rsidP="0099107D">
            <w:pPr>
              <w:bidi w:val="1"/>
              <w:spacing w:after="0"/>
              <w:jc w:val="right"/>
            </w:pPr>
            <w:r>
              <w:rPr>
                <w:color w:val="1F5431"/>
                <w:rtl w:val="1"/>
              </w:rPr>
              <w:t>אין דרך ליצור admin ראשון</w:t>
            </w:r>
          </w:p>
        </w:tc>
        <w:tc>
          <w:tcPr>
            <w:tcW w:w="1130" w:type="dxa"/>
            <w:shd w:val="clear" w:color="auto" w:fill="5FA777"/>
            <w:tcMar>
              <w:top w:w="80" w:type="dxa"/>
              <w:left w:w="120" w:type="dxa"/>
              <w:bottom w:w="80" w:type="dxa"/>
              <w:right w:w="120" w:type="dxa"/>
            </w:tcMar>
            <w:vAlign w:val="center"/>
          </w:tcPr>
          <w:p w14:paraId="097E9E6B" w14:textId="77777777" w:rsidR="00382293" w:rsidRDefault="00DD5584" w:rsidP="0099107D">
            <w:pPr>
              <w:bidi w:val="1"/>
              <w:spacing w:after="0"/>
              <w:jc w:val="right"/>
            </w:pPr>
            <w:r>
              <w:rPr>
                <w:color w:val="1F5431"/>
                <w:rtl w:val="1"/>
              </w:rPr>
              <w:t>תוקן / אומת unit+docs</w:t>
            </w:r>
          </w:p>
        </w:tc>
        <w:tc>
          <w:tcPr>
            <w:tcW w:w="2860" w:type="dxa"/>
            <w:shd w:val="clear" w:color="auto" w:fill="E6F4EA"/>
            <w:tcMar>
              <w:top w:w="80" w:type="dxa"/>
              <w:left w:w="120" w:type="dxa"/>
              <w:bottom w:w="80" w:type="dxa"/>
              <w:right w:w="120" w:type="dxa"/>
            </w:tcMar>
            <w:vAlign w:val="center"/>
          </w:tcPr>
          <w:p w14:paraId="59901A67" w14:textId="77777777" w:rsidR="00382293" w:rsidRDefault="00DD5584" w:rsidP="0099107D">
            <w:pPr>
              <w:bidi w:val="1"/>
              <w:spacing w:after="0"/>
              <w:jc w:val="right"/>
            </w:pPr>
            <w:r>
              <w:rPr>
                <w:color w:val="1F5431"/>
                <w:rtl w:val="1"/>
              </w:rPr>
              <w:t>נוסף backend/scripts/bootstrap-admin.js ו-script npm בשם bootstrap:admin; הסקריפט יוצר או מקדם admin ראשון רק כשאין admin קיים, יוצר PassengerProfile, ומתועד ב-.env.example וב-README.</w:t>
            </w:r>
          </w:p>
        </w:tc>
        <w:tc>
          <w:tcPr>
            <w:tcW w:w="2970" w:type="dxa"/>
            <w:shd w:val="clear" w:color="auto" w:fill="E6F4EA"/>
            <w:tcMar>
              <w:top w:w="80" w:type="dxa"/>
              <w:left w:w="120" w:type="dxa"/>
              <w:bottom w:w="80" w:type="dxa"/>
              <w:right w:w="120" w:type="dxa"/>
            </w:tcMar>
            <w:vAlign w:val="center"/>
          </w:tcPr>
          <w:p w14:paraId="0851CFB7" w14:textId="77777777" w:rsidR="00382293" w:rsidRDefault="00DD5584" w:rsidP="0099107D">
            <w:pPr>
              <w:bidi w:val="1"/>
              <w:spacing w:after="0"/>
              <w:jc w:val="right"/>
            </w:pPr>
            <w:r>
              <w:rPr>
                <w:color w:val="1F5431"/>
                <w:rtl w:val="1"/>
              </w:rPr>
              <w:t>אין פער bootstrap ידוע לאחר התיקון. בפרודקשן יש להגדיר BOOTSTRAP_ADMIN_* בסודיות ולהסיר/לנקות את הסיסמה מה-env לאחר הרצה.</w:t>
            </w:r>
          </w:p>
        </w:tc>
      </w:tr>
      <w:tr w:rsidR="00382293" w14:paraId="00254FD5" w14:textId="77777777" w:rsidTr="00EB4660">
        <w:tc>
          <w:tcPr>
            <w:tcW w:w="520" w:type="dxa"/>
            <w:shd w:val="clear" w:color="auto" w:fill="E6F4EA"/>
            <w:tcMar>
              <w:top w:w="80" w:type="dxa"/>
              <w:left w:w="120" w:type="dxa"/>
              <w:bottom w:w="80" w:type="dxa"/>
              <w:right w:w="120" w:type="dxa"/>
            </w:tcMar>
            <w:vAlign w:val="center"/>
          </w:tcPr>
          <w:p w14:paraId="4E9539D8" w14:textId="77777777" w:rsidR="00382293" w:rsidRDefault="00DD5584" w:rsidP="0099107D">
            <w:pPr>
              <w:bidi/>
              <w:spacing w:after="0"/>
              <w:jc w:val="right"/>
            </w:pPr>
            <w:r>
              <w:rPr>
                <w:color w:val="1F5431"/>
                <w:sz w:val="18"/>
              </w:rPr>
              <w:t>8</w:t>
            </w:r>
          </w:p>
        </w:tc>
        <w:tc>
          <w:tcPr>
            <w:tcW w:w="1880" w:type="dxa"/>
            <w:shd w:val="clear" w:color="auto" w:fill="E6F4EA"/>
            <w:tcMar>
              <w:top w:w="80" w:type="dxa"/>
              <w:left w:w="120" w:type="dxa"/>
              <w:bottom w:w="80" w:type="dxa"/>
              <w:right w:w="120" w:type="dxa"/>
            </w:tcMar>
            <w:vAlign w:val="center"/>
          </w:tcPr>
          <w:p w14:paraId="4DD8FB3E" w14:textId="77777777" w:rsidR="00382293" w:rsidRDefault="00DD5584" w:rsidP="0099107D">
            <w:pPr>
              <w:bidi/>
              <w:spacing w:after="0"/>
              <w:jc w:val="right"/>
            </w:pPr>
            <w:r>
              <w:rPr>
                <w:color w:val="1F5431"/>
                <w:sz w:val="18"/>
              </w:rPr>
              <w:t>פיצ׳ר Carpool עדיין לא באמת מאגם נוסעים</w:t>
            </w:r>
          </w:p>
        </w:tc>
        <w:tc>
          <w:tcPr>
            <w:tcW w:w="1130" w:type="dxa"/>
            <w:shd w:val="clear" w:color="auto" w:fill="5FA777"/>
            <w:tcMar>
              <w:top w:w="80" w:type="dxa"/>
              <w:left w:w="120" w:type="dxa"/>
              <w:bottom w:w="80" w:type="dxa"/>
              <w:right w:w="120" w:type="dxa"/>
            </w:tcMar>
            <w:vAlign w:val="center"/>
          </w:tcPr>
          <w:p>
            <w:r>
              <w:rPr>
                <w:color w:val="1F5431"/>
              </w:rPr>
              <w:t>תוקן / אומת static+unit+build</w:t>
            </w:r>
          </w:p>
        </w:tc>
        <w:tc>
          <w:tcPr>
            <w:tcW w:w="2860" w:type="dxa"/>
            <w:shd w:val="clear" w:color="auto" w:fill="E6F4EA"/>
            <w:tcMar>
              <w:top w:w="80" w:type="dxa"/>
              <w:left w:w="120" w:type="dxa"/>
              <w:bottom w:w="80" w:type="dxa"/>
              <w:right w:w="120" w:type="dxa"/>
            </w:tcMar>
            <w:vAlign w:val="center"/>
          </w:tcPr>
          <w:p>
            <w:r>
              <w:rPr>
                <w:color w:val="1F5431"/>
              </w:rPr>
              <w:t>BookRidePage יוצר בקשת Carpool דרך /carpool במקום ליצור נסיעה רגילה; הבקשה נשמרת כ-pending עם seatsNeeded/requestedTime/pricePerSeat. createRide כבר לא יוצר CarpoolRequest confirmed, ונוספו בדיקות check-carpool-flow ו-check-carpool-booking.</w:t>
            </w:r>
          </w:p>
        </w:tc>
        <w:tc>
          <w:tcPr>
            <w:tcW w:w="2970" w:type="dxa"/>
            <w:shd w:val="clear" w:color="auto" w:fill="E6F4EA"/>
            <w:tcMar>
              <w:top w:w="80" w:type="dxa"/>
              <w:left w:w="120" w:type="dxa"/>
              <w:bottom w:w="80" w:type="dxa"/>
              <w:right w:w="120" w:type="dxa"/>
            </w:tcMar>
            <w:vAlign w:val="center"/>
          </w:tcPr>
          <w:p>
            <w:r>
              <w:rPr>
                <w:color w:val="1F5431"/>
              </w:rPr>
              <w:t>אין פער קוד ידוע לאחר התיקון. הבקשות מופיעות ב-/carpool/pending ונכנסות למסלול match הקיים.</w:t>
            </w:r>
          </w:p>
        </w:tc>
      </w:tr>
      <w:tr w:rsidR="00382293" w14:paraId="08516F51" w14:textId="77777777" w:rsidTr="00EB4660">
        <w:tc>
          <w:tcPr>
            <w:tcW w:w="520" w:type="dxa"/>
            <w:shd w:val="clear" w:color="auto" w:fill="FFF4D6"/>
            <w:tcMar>
              <w:top w:w="80" w:type="dxa"/>
              <w:left w:w="120" w:type="dxa"/>
              <w:bottom w:w="80" w:type="dxa"/>
              <w:right w:w="120" w:type="dxa"/>
            </w:tcMar>
            <w:vAlign w:val="center"/>
          </w:tcPr>
          <w:p w14:paraId="327447BE" w14:textId="77777777" w:rsidR="00382293" w:rsidRDefault="00DD5584" w:rsidP="0099107D">
            <w:pPr>
              <w:bidi/>
              <w:spacing w:after="0"/>
              <w:jc w:val="right"/>
            </w:pPr>
            <w:r>
              <w:rPr>
                <w:color w:val="694911"/>
                <w:sz w:val="18"/>
              </w:rPr>
              <w:t>9</w:t>
            </w:r>
          </w:p>
        </w:tc>
        <w:tc>
          <w:tcPr>
            <w:tcW w:w="1880" w:type="dxa"/>
            <w:shd w:val="clear" w:color="auto" w:fill="FFF4D6"/>
            <w:tcMar>
              <w:top w:w="80" w:type="dxa"/>
              <w:left w:w="120" w:type="dxa"/>
              <w:bottom w:w="80" w:type="dxa"/>
              <w:right w:w="120" w:type="dxa"/>
            </w:tcMar>
            <w:vAlign w:val="center"/>
          </w:tcPr>
          <w:p w14:paraId="31F101B1" w14:textId="77777777" w:rsidR="00382293" w:rsidRDefault="00DD5584" w:rsidP="0099107D">
            <w:pPr>
              <w:bidi/>
              <w:spacing w:after="0"/>
              <w:jc w:val="right"/>
            </w:pPr>
            <w:r>
              <w:rPr>
                <w:color w:val="694911"/>
                <w:sz w:val="18"/>
              </w:rPr>
              <w:t>משטחי API ללא צרכנים</w:t>
            </w:r>
          </w:p>
        </w:tc>
        <w:tc>
          <w:tcPr>
            <w:tcW w:w="1130" w:type="dxa"/>
            <w:shd w:val="clear" w:color="auto" w:fill="E6A23C"/>
            <w:tcMar>
              <w:top w:w="80" w:type="dxa"/>
              <w:left w:w="120" w:type="dxa"/>
              <w:bottom w:w="80" w:type="dxa"/>
              <w:right w:w="120" w:type="dxa"/>
            </w:tcMar>
            <w:vAlign w:val="center"/>
          </w:tcPr>
          <w:p w14:paraId="05DAB7F9" w14:textId="77777777" w:rsidR="00382293" w:rsidRDefault="00DD5584" w:rsidP="0099107D">
            <w:pPr>
              <w:bidi/>
              <w:spacing w:after="0"/>
              <w:jc w:val="right"/>
            </w:pPr>
            <w:r>
              <w:rPr>
                <w:b/>
                <w:color w:val="694911"/>
                <w:sz w:val="18"/>
              </w:rPr>
              <w:t>תוקן חלקית</w:t>
            </w:r>
          </w:p>
        </w:tc>
        <w:tc>
          <w:tcPr>
            <w:tcW w:w="2860" w:type="dxa"/>
            <w:shd w:val="clear" w:color="auto" w:fill="FFF4D6"/>
            <w:tcMar>
              <w:top w:w="80" w:type="dxa"/>
              <w:left w:w="120" w:type="dxa"/>
              <w:bottom w:w="80" w:type="dxa"/>
              <w:right w:w="120" w:type="dxa"/>
            </w:tcMar>
            <w:vAlign w:val="center"/>
          </w:tcPr>
          <w:p>
            <w:r>
              <w:rPr>
                <w:color w:val="694911"/>
              </w:rPr>
              <w:t>רשומת Payment נוצרת פנימית בסיום נסיעה; carpool API קיים בצד שרת; BookRidePage כבר יוצר בקשות Carpool דרך /carpool.</w:t>
            </w:r>
          </w:p>
        </w:tc>
        <w:tc>
          <w:tcPr>
            <w:tcW w:w="2970" w:type="dxa"/>
            <w:shd w:val="clear" w:color="auto" w:fill="FFF4D6"/>
            <w:tcMar>
              <w:top w:w="80" w:type="dxa"/>
              <w:left w:w="120" w:type="dxa"/>
              <w:bottom w:w="80" w:type="dxa"/>
              <w:right w:w="120" w:type="dxa"/>
            </w:tcMar>
            <w:vAlign w:val="center"/>
          </w:tcPr>
          <w:p>
            <w:r>
              <w:rPr>
                <w:color w:val="694911"/>
              </w:rPr>
              <w:t>אין UI או קריאות frontend ל-/payments או /translate; אין gateway לתשלום.</w:t>
            </w:r>
          </w:p>
        </w:tc>
      </w:tr>
      <w:tr w:rsidR="00382293" w14:paraId="3F87F29A" w14:textId="77777777" w:rsidTr="00EB4660">
        <w:tc>
          <w:tcPr>
            <w:tcW w:w="520" w:type="dxa"/>
            <w:shd w:val="clear" w:color="auto" w:fill="E6F4EA"/>
            <w:tcMar>
              <w:top w:w="80" w:type="dxa"/>
              <w:left w:w="120" w:type="dxa"/>
              <w:bottom w:w="80" w:type="dxa"/>
              <w:right w:w="120" w:type="dxa"/>
            </w:tcMar>
            <w:vAlign w:val="center"/>
          </w:tcPr>
          <w:p>
            <w:r>
              <w:rPr>
                <w:color w:val="70261E"/>
              </w:rPr>
            </w:r>
            <w:r>
              <w:rPr>
                <w:b w:val="0"/>
                <w:color w:val="1F5431"/>
              </w:rPr>
            </w:r>
            <w:r>
              <w:rPr>
                <w:b w:val="0"/>
                <w:color w:val="1F5431"/>
              </w:rPr>
            </w:r>
            <w:r>
              <w:rPr>
                <w:b w:val="0"/>
                <w:color w:val="1F5431"/>
              </w:rPr>
              <w:t>10</w:t>
            </w:r>
          </w:p>
        </w:tc>
        <w:tc>
          <w:tcPr>
            <w:tcW w:w="1880" w:type="dxa"/>
            <w:shd w:val="clear" w:color="auto" w:fill="E6F4EA"/>
            <w:tcMar>
              <w:top w:w="80" w:type="dxa"/>
              <w:left w:w="120" w:type="dxa"/>
              <w:bottom w:w="80" w:type="dxa"/>
              <w:right w:w="120" w:type="dxa"/>
            </w:tcMar>
            <w:vAlign w:val="center"/>
          </w:tcPr>
          <w:p>
            <w:r>
              <w:rPr>
                <w:color w:val="70261E"/>
              </w:rPr>
            </w:r>
            <w:r>
              <w:rPr>
                <w:b w:val="0"/>
                <w:color w:val="1F5431"/>
              </w:rPr>
            </w:r>
            <w:r>
              <w:rPr>
                <w:b w:val="0"/>
                <w:color w:val="1F5431"/>
              </w:rPr>
            </w:r>
            <w:r>
              <w:rPr>
                <w:b w:val="0"/>
                <w:color w:val="1F5431"/>
              </w:rPr>
              <w:t>אין בדיקות אמיתיות</w:t>
            </w:r>
          </w:p>
        </w:tc>
        <w:tc>
          <w:tcPr>
            <w:tcW w:w="1130" w:type="dxa"/>
            <w:shd w:val="clear" w:color="auto" w:fill="5FA777"/>
            <w:tcMar>
              <w:top w:w="80" w:type="dxa"/>
              <w:left w:w="120" w:type="dxa"/>
              <w:bottom w:w="80" w:type="dxa"/>
              <w:right w:w="120" w:type="dxa"/>
            </w:tcMar>
            <w:vAlign w:val="center"/>
          </w:tcPr>
          <w:p>
            <w:r>
              <w:rPr>
                <w:color w:val="70261E"/>
              </w:rPr>
            </w:r>
            <w:r>
              <w:rPr>
                <w:b/>
                <w:color w:val="1F5431"/>
              </w:rPr>
            </w:r>
            <w:r>
              <w:rPr>
                <w:b/>
                <w:color w:val="1F5431"/>
              </w:rPr>
            </w:r>
            <w:r>
              <w:rPr>
                <w:b/>
                <w:color w:val="1F5431"/>
              </w:rPr>
              <w:t>תוקן / אומת unit+guards</w:t>
            </w:r>
          </w:p>
        </w:tc>
        <w:tc>
          <w:tcPr>
            <w:tcW w:w="2860" w:type="dxa"/>
            <w:shd w:val="clear" w:color="auto" w:fill="E6F4EA"/>
            <w:tcMar>
              <w:top w:w="80" w:type="dxa"/>
              <w:left w:w="120" w:type="dxa"/>
              <w:bottom w:w="80" w:type="dxa"/>
              <w:right w:w="120" w:type="dxa"/>
            </w:tcMar>
            <w:vAlign w:val="center"/>
          </w:tcPr>
          <w:p>
            <w:r>
              <w:rPr>
                <w:color w:val="70261E"/>
              </w:rPr>
            </w:r>
            <w:r>
              <w:rPr>
                <w:b w:val="0"/>
                <w:color w:val="1F5431"/>
              </w:rPr>
            </w:r>
            <w:r>
              <w:rPr>
                <w:b w:val="0"/>
                <w:color w:val="1F5431"/>
              </w:rPr>
            </w:r>
            <w:r>
              <w:rPr>
                <w:b w:val="0"/>
                <w:color w:val="1F5431"/>
              </w:rPr>
              <w:t>backend npm test מריץ syntax/guards וגם node:test suite עם 13 בדיקות ל-ride lifecycle, הרשאות עומק, תשלומים, SOS/DriverAlert ואיפוס סיסמה. frontend npm test עבר עם guard checks לנגישות דירוג, production config, ניווט אדמין ו-Carpool booking.</w:t>
            </w:r>
          </w:p>
        </w:tc>
        <w:tc>
          <w:tcPr>
            <w:tcW w:w="2970" w:type="dxa"/>
            <w:shd w:val="clear" w:color="auto" w:fill="E6F4EA"/>
            <w:tcMar>
              <w:top w:w="80" w:type="dxa"/>
              <w:left w:w="120" w:type="dxa"/>
              <w:bottom w:w="80" w:type="dxa"/>
              <w:right w:w="120" w:type="dxa"/>
            </w:tcMar>
            <w:vAlign w:val="center"/>
          </w:tcPr>
          <w:p>
            <w:r>
              <w:rPr>
                <w:color w:val="70261E"/>
              </w:rPr>
            </w:r>
            <w:r>
              <w:rPr>
                <w:b w:val="0"/>
                <w:color w:val="1F5431"/>
              </w:rPr>
            </w:r>
            <w:r>
              <w:rPr>
                <w:b w:val="0"/>
                <w:color w:val="1F5431"/>
              </w:rPr>
            </w:r>
            <w:r>
              <w:rPr>
                <w:b w:val="0"/>
                <w:color w:val="1F5431"/>
              </w:rPr>
              <w:t>אין פער בדיקות ידוע בסעיף זה לאחר הריצה. לשמר backend npm test ו-frontend npm test ב-CI, ובהמשך להרחיב ל-integration/e2e מול Mongo ודפדפן אמיתי.</w:t>
            </w:r>
          </w:p>
        </w:tc>
      </w:tr>
      <w:tr w:rsidR="00382293" w14:paraId="68DA5085" w14:textId="77777777" w:rsidTr="00EB4660">
        <w:tc>
          <w:tcPr>
            <w:tcW w:w="520" w:type="dxa"/>
            <w:shd w:val="clear" w:color="auto" w:fill="E6F4EA"/>
            <w:tcMar>
              <w:top w:w="80" w:type="dxa"/>
              <w:left w:w="120" w:type="dxa"/>
              <w:bottom w:w="80" w:type="dxa"/>
              <w:right w:w="120" w:type="dxa"/>
            </w:tcMar>
            <w:vAlign w:val="center"/>
          </w:tcPr>
          <w:p w14:paraId="5D72CCEB" w14:textId="77777777" w:rsidR="00382293" w:rsidRDefault="00DD5584" w:rsidP="0099107D">
            <w:pPr>
              <w:bidi w:val="1"/>
              <w:spacing w:after="0"/>
              <w:jc w:val="right"/>
            </w:pPr>
            <w:r>
              <w:rPr>
                <w:color w:val="1F5431"/>
                <w:rtl w:val="1"/>
              </w:rPr>
              <w:t>11</w:t>
            </w:r>
          </w:p>
        </w:tc>
        <w:tc>
          <w:tcPr>
            <w:tcW w:w="1880" w:type="dxa"/>
            <w:shd w:val="clear" w:color="auto" w:fill="E6F4EA"/>
            <w:tcMar>
              <w:top w:w="80" w:type="dxa"/>
              <w:left w:w="120" w:type="dxa"/>
              <w:bottom w:w="80" w:type="dxa"/>
              <w:right w:w="120" w:type="dxa"/>
            </w:tcMar>
            <w:vAlign w:val="center"/>
          </w:tcPr>
          <w:p w14:paraId="182C3E72" w14:textId="77777777" w:rsidR="00382293" w:rsidRDefault="00DD5584" w:rsidP="0099107D">
            <w:pPr>
              <w:bidi w:val="1"/>
              <w:spacing w:after="0"/>
              <w:jc w:val="right"/>
            </w:pPr>
            <w:r>
              <w:rPr>
                <w:color w:val="1F5431"/>
                <w:rtl w:val="1"/>
              </w:rPr>
              <w:t>מערכת במופע יחיד בלבד</w:t>
            </w:r>
          </w:p>
        </w:tc>
        <w:tc>
          <w:tcPr>
            <w:tcW w:w="1130" w:type="dxa"/>
            <w:shd w:val="clear" w:color="auto" w:fill="5FA777"/>
            <w:tcMar>
              <w:top w:w="80" w:type="dxa"/>
              <w:left w:w="120" w:type="dxa"/>
              <w:bottom w:w="80" w:type="dxa"/>
              <w:right w:w="120" w:type="dxa"/>
            </w:tcMar>
            <w:vAlign w:val="center"/>
          </w:tcPr>
          <w:p w14:paraId="7464648B" w14:textId="77777777" w:rsidR="00382293" w:rsidRDefault="00DD5584" w:rsidP="0099107D">
            <w:pPr>
              <w:bidi w:val="1"/>
              <w:spacing w:after="0"/>
              <w:jc w:val="right"/>
            </w:pPr>
            <w:r>
              <w:rPr>
                <w:color w:val="1F5431"/>
                <w:rtl w:val="1"/>
              </w:rPr>
              <w:t>תוקן / אומת unit+static+build</w:t>
            </w:r>
          </w:p>
        </w:tc>
        <w:tc>
          <w:tcPr>
            <w:tcW w:w="2860" w:type="dxa"/>
            <w:shd w:val="clear" w:color="auto" w:fill="E6F4EA"/>
            <w:tcMar>
              <w:top w:w="80" w:type="dxa"/>
              <w:left w:w="120" w:type="dxa"/>
              <w:bottom w:w="80" w:type="dxa"/>
              <w:right w:w="120" w:type="dxa"/>
            </w:tcMar>
            <w:vAlign w:val="center"/>
          </w:tcPr>
          <w:p w14:paraId="4A720D20" w14:textId="77777777" w:rsidR="00382293" w:rsidRDefault="00DD5584" w:rsidP="0099107D">
            <w:pPr>
              <w:bidi w:val="1"/>
              <w:spacing w:after="0"/>
              <w:jc w:val="right"/>
            </w:pPr>
            <w:r>
              <w:rPr>
                <w:color w:val="1F5431"/>
                <w:rtl w:val="1"/>
              </w:rPr>
              <w:t>נוספו Socket.IO Redis adapter אופציונלי, Mongo RuntimeLease ל-jobs המחזוריים, rateLimit store עם TTL/eviction ו-Redis אופציונלי, ותיעוד env לפריסה מרובת replicas.</w:t>
            </w:r>
          </w:p>
        </w:tc>
        <w:tc>
          <w:tcPr>
            <w:tcW w:w="2970" w:type="dxa"/>
            <w:shd w:val="clear" w:color="auto" w:fill="E6F4EA"/>
            <w:tcMar>
              <w:top w:w="80" w:type="dxa"/>
              <w:left w:w="120" w:type="dxa"/>
              <w:bottom w:w="80" w:type="dxa"/>
              <w:right w:w="120" w:type="dxa"/>
            </w:tcMar>
            <w:vAlign w:val="center"/>
          </w:tcPr>
          <w:p w14:paraId="146E5C5E" w14:textId="77777777" w:rsidR="00382293" w:rsidRDefault="00DD5584" w:rsidP="0099107D">
            <w:pPr>
              <w:bidi w:val="1"/>
              <w:spacing w:after="0"/>
              <w:jc w:val="right"/>
            </w:pPr>
            <w:r>
              <w:rPr>
                <w:color w:val="1F5431"/>
                <w:rtl w:val="1"/>
              </w:rPr>
              <w:t>אין פער קוד ידוע. בפרודקשן צריך להגדיר REDIS_URL/Socket.IO URL, לבחור RATE_LIMIT_STORE=redis כשמריצים יותר מ-replica אחד, ולוודא ENABLE_SCHEDULED_TASKS/INSTANCE_ID לפי טופולוגיית הפריסה.</w:t>
            </w:r>
          </w:p>
        </w:tc>
      </w:tr>
      <w:tr w:rsidR="00382293" w14:paraId="2AEDBC53" w14:textId="77777777" w:rsidTr="00EB4660">
        <w:tc>
          <w:tcPr>
            <w:tcW w:w="520" w:type="dxa"/>
            <w:shd w:val="clear" w:color="auto" w:fill="E6F4EA"/>
            <w:tcMar>
              <w:top w:w="80" w:type="dxa"/>
              <w:left w:w="120" w:type="dxa"/>
              <w:bottom w:w="80" w:type="dxa"/>
              <w:right w:w="120" w:type="dxa"/>
            </w:tcMar>
            <w:vAlign w:val="center"/>
          </w:tcPr>
          <w:p>
            <w:r>
              <w:rPr>
                <w:color w:val="1F5431"/>
              </w:rPr>
              <w:t>12</w:t>
            </w:r>
          </w:p>
        </w:tc>
        <w:tc>
          <w:tcPr>
            <w:tcW w:w="1880" w:type="dxa"/>
            <w:shd w:val="clear" w:color="auto" w:fill="E6F4EA"/>
            <w:tcMar>
              <w:top w:w="80" w:type="dxa"/>
              <w:left w:w="120" w:type="dxa"/>
              <w:bottom w:w="80" w:type="dxa"/>
              <w:right w:w="120" w:type="dxa"/>
            </w:tcMar>
            <w:vAlign w:val="center"/>
          </w:tcPr>
          <w:p>
            <w:r>
              <w:rPr>
                <w:color w:val="1F5431"/>
              </w:rPr>
              <w:t>מאפייני סקייל</w:t>
            </w:r>
          </w:p>
        </w:tc>
        <w:tc>
          <w:tcPr>
            <w:tcW w:w="1130" w:type="dxa"/>
            <w:shd w:val="clear" w:color="auto" w:fill="5FA777"/>
            <w:tcMar>
              <w:top w:w="80" w:type="dxa"/>
              <w:left w:w="120" w:type="dxa"/>
              <w:bottom w:w="80" w:type="dxa"/>
              <w:right w:w="120" w:type="dxa"/>
            </w:tcMar>
            <w:vAlign w:val="center"/>
          </w:tcPr>
          <w:p>
            <w:r>
              <w:rPr>
                <w:color w:val="1F5431"/>
              </w:rPr>
              <w:t>תוקן / אומת unit+static+build</w:t>
            </w:r>
          </w:p>
        </w:tc>
        <w:tc>
          <w:tcPr>
            <w:tcW w:w="2860" w:type="dxa"/>
            <w:shd w:val="clear" w:color="auto" w:fill="E6F4EA"/>
            <w:tcMar>
              <w:top w:w="80" w:type="dxa"/>
              <w:left w:w="120" w:type="dxa"/>
              <w:bottom w:w="80" w:type="dxa"/>
              <w:right w:w="120" w:type="dxa"/>
            </w:tcMar>
            <w:vAlign w:val="center"/>
          </w:tcPr>
          <w:p>
            <w:r>
              <w:rPr>
                <w:color w:val="1F5431"/>
              </w:rPr>
              <w:t>GET /rides מחזיר items ו-pagination עם page/limit/countDocuments/skip/limit; נוספו אינדקסים משלימים לפי createdAt; DriverProfile קיבל geoLocation עם 2dsphere; חיפוש נהגים קרובים והתראות נהגים משתמשים ב-$near דרך driverDiscovery.</w:t>
            </w:r>
          </w:p>
        </w:tc>
        <w:tc>
          <w:tcPr>
            <w:tcW w:w="2970" w:type="dxa"/>
            <w:shd w:val="clear" w:color="auto" w:fill="E6F4EA"/>
            <w:tcMar>
              <w:top w:w="80" w:type="dxa"/>
              <w:left w:w="120" w:type="dxa"/>
              <w:bottom w:w="80" w:type="dxa"/>
              <w:right w:w="120" w:type="dxa"/>
            </w:tcMar>
            <w:vAlign w:val="center"/>
          </w:tcPr>
          <w:p>
            <w:r>
              <w:rPr>
                <w:color w:val="1F5431"/>
              </w:rPr>
              <w:t>אין פער סקייל ידוע בסעיף זה לאחר התיקון. בפרודקשן צריך לוודא שהאינדקסים נבנים במונגו ושנהגים קיימים מעדכנים מיקום כדי למלא geoLocation.</w:t>
            </w:r>
          </w:p>
        </w:tc>
      </w:tr>
      <w:tr w:rsidR="00382293" w14:paraId="005DA959" w14:textId="77777777" w:rsidTr="00EB4660">
        <w:tc>
          <w:tcPr>
            <w:tcW w:w="520" w:type="dxa"/>
            <w:shd w:val="clear" w:color="auto" w:fill="E6F4EA"/>
            <w:tcMar>
              <w:top w:w="80" w:type="dxa"/>
              <w:left w:w="120" w:type="dxa"/>
              <w:bottom w:w="80" w:type="dxa"/>
              <w:right w:w="120" w:type="dxa"/>
            </w:tcMar>
            <w:vAlign w:val="center"/>
          </w:tcPr>
          <w:p w14:paraId="7D5E72EC" w14:textId="77777777" w:rsidR="00382293" w:rsidRDefault="00DD5584" w:rsidP="0099107D">
            <w:pPr>
              <w:bidi/>
              <w:spacing w:after="0"/>
              <w:jc w:val="right"/>
            </w:pPr>
            <w:r>
              <w:rPr>
                <w:color w:val="694911"/>
                <w:sz w:val="18"/>
              </w:rPr>
            </w:r>
            <w:r>
              <w:rPr>
                <w:b w:val="0"/>
                <w:color w:val="1F5431"/>
              </w:rPr>
              <w:t>13</w:t>
            </w:r>
          </w:p>
        </w:tc>
        <w:tc>
          <w:tcPr>
            <w:tcW w:w="1880" w:type="dxa"/>
            <w:shd w:val="clear" w:color="auto" w:fill="E6F4EA"/>
            <w:tcMar>
              <w:top w:w="80" w:type="dxa"/>
              <w:left w:w="120" w:type="dxa"/>
              <w:bottom w:w="80" w:type="dxa"/>
              <w:right w:w="120" w:type="dxa"/>
            </w:tcMar>
            <w:vAlign w:val="center"/>
          </w:tcPr>
          <w:p w14:paraId="2B6BBF79" w14:textId="77777777" w:rsidR="00382293" w:rsidRDefault="00DD5584" w:rsidP="0099107D">
            <w:pPr>
              <w:bidi/>
              <w:spacing w:after="0"/>
              <w:jc w:val="right"/>
            </w:pPr>
            <w:r>
              <w:rPr>
                <w:color w:val="694911"/>
                <w:sz w:val="18"/>
              </w:rPr>
            </w:r>
            <w:r>
              <w:rPr>
                <w:b w:val="0"/>
                <w:color w:val="1F5431"/>
              </w:rPr>
              <w:t>טיפול במידע רגיש, תמונות מזהות ונתוני GPS</w:t>
            </w:r>
          </w:p>
        </w:tc>
        <w:tc>
          <w:tcPr>
            <w:tcW w:w="1130" w:type="dxa"/>
            <w:shd w:val="clear" w:color="auto" w:fill="5FA777"/>
            <w:tcMar>
              <w:top w:w="80" w:type="dxa"/>
              <w:left w:w="120" w:type="dxa"/>
              <w:bottom w:w="80" w:type="dxa"/>
              <w:right w:w="120" w:type="dxa"/>
            </w:tcMar>
            <w:vAlign w:val="center"/>
          </w:tcPr>
          <w:p w14:paraId="5F9D429F" w14:textId="77777777" w:rsidR="00382293" w:rsidRDefault="00DD5584" w:rsidP="0099107D">
            <w:pPr>
              <w:bidi/>
              <w:spacing w:after="0"/>
              <w:jc w:val="right"/>
            </w:pPr>
            <w:r>
              <w:rPr>
                <w:b/>
                <w:color w:val="694911"/>
                <w:sz w:val="18"/>
              </w:rPr>
            </w:r>
            <w:r>
              <w:rPr>
                <w:b/>
                <w:color w:val="1F5431"/>
              </w:rPr>
              <w:t>תוקן / דורש תזמון retention</w:t>
            </w:r>
          </w:p>
        </w:tc>
        <w:tc>
          <w:tcPr>
            <w:tcW w:w="2860" w:type="dxa"/>
            <w:shd w:val="clear" w:color="auto" w:fill="E6F4EA"/>
            <w:tcMar>
              <w:top w:w="80" w:type="dxa"/>
              <w:left w:w="120" w:type="dxa"/>
              <w:bottom w:w="80" w:type="dxa"/>
              <w:right w:w="120" w:type="dxa"/>
            </w:tcMar>
            <w:vAlign w:val="center"/>
          </w:tcPr>
          <w:p w14:paraId="2F11BA69" w14:textId="77777777" w:rsidR="00382293" w:rsidRDefault="00DD5584" w:rsidP="0099107D">
            <w:pPr>
              <w:bidi/>
              <w:spacing w:after="0"/>
              <w:jc w:val="right"/>
            </w:pPr>
            <w:r>
              <w:rPr>
                <w:color w:val="694911"/>
                <w:sz w:val="18"/>
              </w:rPr>
            </w:r>
            <w:r>
              <w:rPr>
                <w:b w:val="0"/>
                <w:color w:val="1F5431"/>
              </w:rPr>
              <w:t>deleteUser מנקה קבצי profile/ID/רישיון/מסמכי רכב מהדיסק, מאפס נתיבי אימות, מכבה מסמכי רכב, מוחק savedLocations ומאפס currentLocation של נהג. נוסף backend/utils/privacyCleanup.js ונוספו בדיקות privacy-cleanup.</w:t>
            </w:r>
          </w:p>
        </w:tc>
        <w:tc>
          <w:tcPr>
            <w:tcW w:w="2970" w:type="dxa"/>
            <w:shd w:val="clear" w:color="auto" w:fill="E6F4EA"/>
            <w:tcMar>
              <w:top w:w="80" w:type="dxa"/>
              <w:left w:w="120" w:type="dxa"/>
              <w:bottom w:w="80" w:type="dxa"/>
              <w:right w:w="120" w:type="dxa"/>
            </w:tcMar>
            <w:vAlign w:val="center"/>
          </w:tcPr>
          <w:p w14:paraId="56291028" w14:textId="77777777" w:rsidR="00382293" w:rsidRDefault="00DD5584" w:rsidP="0099107D">
            <w:pPr>
              <w:bidi/>
              <w:spacing w:after="0"/>
              <w:jc w:val="right"/>
            </w:pPr>
            <w:r>
              <w:rPr>
                <w:color w:val="694911"/>
                <w:sz w:val="18"/>
              </w:rPr>
            </w:r>
            <w:r>
              <w:rPr>
                <w:b w:val="0"/>
                <w:color w:val="1F5431"/>
              </w:rPr>
              <w:t>אין פער קוד ידוע במחיקת קבצים ו-GPS של משתמש שנמחק. למחיקת GPS ישן נוסף npm run privacy:purge-gps עם GPS_RETENTION_DAYS, וצריך לתזמן אותו דרך cron/worker יחיד בפרודקשן.</w:t>
            </w:r>
          </w:p>
        </w:tc>
      </w:tr>
      <w:tr w:rsidR="00382293" w14:paraId="346A9277" w14:textId="77777777" w:rsidTr="00EB4660">
        <w:tc>
          <w:tcPr>
            <w:tcW w:w="520" w:type="dxa"/>
            <w:shd w:val="clear" w:color="auto" w:fill="EAF2F8"/>
            <w:tcMar>
              <w:top w:w="80" w:type="dxa"/>
              <w:left w:w="120" w:type="dxa"/>
              <w:bottom w:w="80" w:type="dxa"/>
              <w:right w:w="120" w:type="dxa"/>
            </w:tcMar>
            <w:vAlign w:val="center"/>
          </w:tcPr>
          <w:p w14:paraId="24367481" w14:textId="77777777" w:rsidR="00382293" w:rsidRDefault="00DD5584" w:rsidP="0099107D">
            <w:pPr>
              <w:bidi/>
              <w:spacing w:after="0"/>
              <w:jc w:val="right"/>
            </w:pPr>
            <w:r>
              <w:rPr>
                <w:color w:val="1F4D78"/>
                <w:sz w:val="18"/>
              </w:rPr>
              <w:t>14</w:t>
            </w:r>
          </w:p>
        </w:tc>
        <w:tc>
          <w:tcPr>
            <w:tcW w:w="1880" w:type="dxa"/>
            <w:shd w:val="clear" w:color="auto" w:fill="EAF2F8"/>
            <w:tcMar>
              <w:top w:w="80" w:type="dxa"/>
              <w:left w:w="120" w:type="dxa"/>
              <w:bottom w:w="80" w:type="dxa"/>
              <w:right w:w="120" w:type="dxa"/>
            </w:tcMar>
            <w:vAlign w:val="center"/>
          </w:tcPr>
          <w:p w14:paraId="5820430B" w14:textId="77777777" w:rsidR="00382293" w:rsidRDefault="00DD5584" w:rsidP="0099107D">
            <w:pPr>
              <w:bidi/>
              <w:spacing w:after="0"/>
              <w:jc w:val="right"/>
            </w:pPr>
            <w:r>
              <w:rPr>
                <w:color w:val="1F4D78"/>
                <w:sz w:val="18"/>
              </w:rPr>
              <w:t>מדיניות CORS מאפשרת בקשות ללא Origin</w:t>
            </w:r>
          </w:p>
        </w:tc>
        <w:tc>
          <w:tcPr>
            <w:tcW w:w="1130" w:type="dxa"/>
            <w:shd w:val="clear" w:color="auto" w:fill="7EA6C8"/>
            <w:tcMar>
              <w:top w:w="80" w:type="dxa"/>
              <w:left w:w="120" w:type="dxa"/>
              <w:bottom w:w="80" w:type="dxa"/>
              <w:right w:w="120" w:type="dxa"/>
            </w:tcMar>
            <w:vAlign w:val="center"/>
          </w:tcPr>
          <w:p w14:paraId="68B8DE7A" w14:textId="77777777" w:rsidR="00382293" w:rsidRDefault="00DD5584" w:rsidP="0099107D">
            <w:pPr>
              <w:bidi/>
              <w:spacing w:after="0"/>
              <w:jc w:val="right"/>
            </w:pPr>
            <w:r>
              <w:rPr>
                <w:b/>
                <w:color w:val="1F4D78"/>
                <w:sz w:val="18"/>
              </w:rPr>
              <w:t>פתוח - החלטה</w:t>
            </w:r>
          </w:p>
        </w:tc>
        <w:tc>
          <w:tcPr>
            <w:tcW w:w="2860" w:type="dxa"/>
            <w:shd w:val="clear" w:color="auto" w:fill="EAF2F8"/>
            <w:tcMar>
              <w:top w:w="80" w:type="dxa"/>
              <w:left w:w="120" w:type="dxa"/>
              <w:bottom w:w="80" w:type="dxa"/>
              <w:right w:w="120" w:type="dxa"/>
            </w:tcMar>
            <w:vAlign w:val="center"/>
          </w:tcPr>
          <w:p w14:paraId="173BD43A" w14:textId="77777777" w:rsidR="00382293" w:rsidRDefault="00DD5584" w:rsidP="0099107D">
            <w:pPr>
              <w:bidi/>
              <w:spacing w:after="0"/>
              <w:jc w:val="right"/>
            </w:pPr>
            <w:r>
              <w:rPr>
                <w:color w:val="1F4D78"/>
                <w:sz w:val="18"/>
              </w:rPr>
              <w:t>אין שינוי מהותי.</w:t>
            </w:r>
          </w:p>
        </w:tc>
        <w:tc>
          <w:tcPr>
            <w:tcW w:w="2970" w:type="dxa"/>
            <w:shd w:val="clear" w:color="auto" w:fill="EAF2F8"/>
            <w:tcMar>
              <w:top w:w="80" w:type="dxa"/>
              <w:left w:w="120" w:type="dxa"/>
              <w:bottom w:w="80" w:type="dxa"/>
              <w:right w:w="120" w:type="dxa"/>
            </w:tcMar>
            <w:vAlign w:val="center"/>
          </w:tcPr>
          <w:p w14:paraId="6D4969BE" w14:textId="77777777" w:rsidR="00382293" w:rsidRDefault="00DD5584" w:rsidP="0099107D">
            <w:pPr>
              <w:bidi/>
              <w:spacing w:after="0"/>
              <w:jc w:val="right"/>
            </w:pPr>
            <w:r>
              <w:rPr>
                <w:color w:val="1F4D78"/>
                <w:sz w:val="18"/>
              </w:rPr>
              <w:t>יכול להיות לגיטימי ל-server-to-server, אבל צריך החלטה מודעת ותיעוד.</w:t>
            </w:r>
          </w:p>
        </w:tc>
      </w:tr>
      <w:tr w:rsidR="00382293" w14:paraId="7298E9E0" w14:textId="77777777" w:rsidTr="00EB4660">
        <w:tc>
          <w:tcPr>
            <w:tcW w:w="520" w:type="dxa"/>
            <w:shd w:val="clear" w:color="auto" w:fill="E6F4EA"/>
            <w:tcMar>
              <w:top w:w="80" w:type="dxa"/>
              <w:left w:w="120" w:type="dxa"/>
              <w:bottom w:w="80" w:type="dxa"/>
              <w:right w:w="120" w:type="dxa"/>
            </w:tcMar>
            <w:vAlign w:val="center"/>
          </w:tcPr>
          <w:p w14:paraId="77819D31" w14:textId="77777777" w:rsidR="00382293" w:rsidRDefault="00DD5584" w:rsidP="0099107D">
            <w:pPr>
              <w:bidi/>
              <w:spacing w:after="0"/>
              <w:jc w:val="right"/>
            </w:pPr>
            <w:r>
              <w:rPr>
                <w:b w:val="0"/>
                <w:color w:val="1F5431"/>
              </w:rPr>
              <w:t>15</w:t>
            </w:r>
          </w:p>
        </w:tc>
        <w:tc>
          <w:tcPr>
            <w:tcW w:w="1880" w:type="dxa"/>
            <w:shd w:val="clear" w:color="auto" w:fill="E6F4EA"/>
            <w:tcMar>
              <w:top w:w="80" w:type="dxa"/>
              <w:left w:w="120" w:type="dxa"/>
              <w:bottom w:w="80" w:type="dxa"/>
              <w:right w:w="120" w:type="dxa"/>
            </w:tcMar>
            <w:vAlign w:val="center"/>
          </w:tcPr>
          <w:p w14:paraId="42786952" w14:textId="77777777" w:rsidR="00382293" w:rsidRDefault="00DD5584" w:rsidP="0099107D">
            <w:pPr>
              <w:bidi/>
              <w:spacing w:after="0"/>
              <w:jc w:val="right"/>
            </w:pPr>
            <w:r>
              <w:rPr>
                <w:b w:val="0"/>
                <w:color w:val="1F5431"/>
              </w:rPr>
              <w:t>חשיפת קיום אימייל דרך check-email</w:t>
            </w:r>
          </w:p>
        </w:tc>
        <w:tc>
          <w:tcPr>
            <w:tcW w:w="1130" w:type="dxa"/>
            <w:shd w:val="clear" w:color="auto" w:fill="5FA777"/>
            <w:tcMar>
              <w:top w:w="80" w:type="dxa"/>
              <w:left w:w="120" w:type="dxa"/>
              <w:bottom w:w="80" w:type="dxa"/>
              <w:right w:w="120" w:type="dxa"/>
            </w:tcMar>
            <w:vAlign w:val="center"/>
          </w:tcPr>
          <w:p w14:paraId="206D46D5" w14:textId="77777777" w:rsidR="00382293" w:rsidRDefault="00DD5584" w:rsidP="0099107D">
            <w:pPr>
              <w:bidi/>
              <w:spacing w:after="0"/>
              <w:jc w:val="right"/>
            </w:pPr>
            <w:r>
              <w:rPr>
                <w:b/>
                <w:color w:val="1F5431"/>
              </w:rPr>
              <w:t>תוקן / אומת unit+build</w:t>
            </w:r>
          </w:p>
        </w:tc>
        <w:tc>
          <w:tcPr>
            <w:tcW w:w="2860" w:type="dxa"/>
            <w:shd w:val="clear" w:color="auto" w:fill="E6F4EA"/>
            <w:tcMar>
              <w:top w:w="80" w:type="dxa"/>
              <w:left w:w="120" w:type="dxa"/>
              <w:bottom w:w="80" w:type="dxa"/>
              <w:right w:w="120" w:type="dxa"/>
            </w:tcMar>
            <w:vAlign w:val="center"/>
          </w:tcPr>
          <w:p w14:paraId="1B431D44" w14:textId="77777777" w:rsidR="00382293" w:rsidRDefault="00DD5584" w:rsidP="0099107D">
            <w:pPr>
              <w:bidi/>
              <w:spacing w:after="0"/>
              <w:jc w:val="right"/>
            </w:pPr>
            <w:r>
              <w:rPr>
                <w:b w:val="0"/>
                <w:color w:val="1F5431"/>
              </w:rPr>
              <w:t>/users/check-email כבר אינו מבצע lookup ל-User ואינו מחזיר exists; הוא מחזיר תשובה אחידה לאימייל תקין. RegisterPage כבר לא קורא ל-check-email בזמן הקלדה, ו-register מחזיר הודעת כפילות כללית.</w:t>
            </w:r>
          </w:p>
        </w:tc>
        <w:tc>
          <w:tcPr>
            <w:tcW w:w="2970" w:type="dxa"/>
            <w:shd w:val="clear" w:color="auto" w:fill="E6F4EA"/>
            <w:tcMar>
              <w:top w:w="80" w:type="dxa"/>
              <w:left w:w="120" w:type="dxa"/>
              <w:bottom w:w="80" w:type="dxa"/>
              <w:right w:w="120" w:type="dxa"/>
            </w:tcMar>
            <w:vAlign w:val="center"/>
          </w:tcPr>
          <w:p w14:paraId="78C682E8" w14:textId="77777777" w:rsidR="00382293" w:rsidRDefault="00DD5584" w:rsidP="0099107D">
            <w:pPr>
              <w:bidi/>
              <w:spacing w:after="0"/>
              <w:jc w:val="right"/>
            </w:pPr>
            <w:r>
              <w:rPr>
                <w:b w:val="0"/>
                <w:color w:val="1F5431"/>
              </w:rPr>
              <w:t>אין פער קוד ידוע לאחר התיקון. לשמור את בדיקות email-enumeration ב-CI ולבצע sanity check ידני לרישום כפול לפני הדגמה.</w:t>
            </w:r>
          </w:p>
        </w:tc>
      </w:tr>
      <w:tr w:rsidR="00382293" w14:paraId="04975F74" w14:textId="77777777" w:rsidTr="00EB4660">
        <w:tc>
          <w:tcPr>
            <w:tcW w:w="520" w:type="dxa"/>
            <w:shd w:val="clear" w:color="auto" w:fill="E6F4EA"/>
            <w:tcMar>
              <w:top w:w="80" w:type="dxa"/>
              <w:left w:w="120" w:type="dxa"/>
              <w:bottom w:w="80" w:type="dxa"/>
              <w:right w:w="120" w:type="dxa"/>
            </w:tcMar>
            <w:vAlign w:val="center"/>
          </w:tcPr>
          <w:p w14:paraId="6F513048" w14:textId="77777777" w:rsidR="00382293" w:rsidRDefault="00DD5584" w:rsidP="0099107D">
            <w:pPr>
              <w:bidi/>
              <w:spacing w:after="0"/>
              <w:jc w:val="right"/>
            </w:pPr>
            <w:r>
              <w:rPr>
                <w:b w:val="0"/>
                <w:color w:val="1F5431"/>
              </w:rPr>
              <w:t>16</w:t>
            </w:r>
          </w:p>
        </w:tc>
        <w:tc>
          <w:tcPr>
            <w:tcW w:w="1880" w:type="dxa"/>
            <w:shd w:val="clear" w:color="auto" w:fill="E6F4EA"/>
            <w:tcMar>
              <w:top w:w="80" w:type="dxa"/>
              <w:left w:w="120" w:type="dxa"/>
              <w:bottom w:w="80" w:type="dxa"/>
              <w:right w:w="120" w:type="dxa"/>
            </w:tcMar>
            <w:vAlign w:val="center"/>
          </w:tcPr>
          <w:p w14:paraId="18B62861" w14:textId="77777777" w:rsidR="00382293" w:rsidRDefault="00DD5584" w:rsidP="0099107D">
            <w:pPr>
              <w:bidi/>
              <w:spacing w:after="0"/>
              <w:jc w:val="right"/>
            </w:pPr>
            <w:r>
              <w:rPr>
                <w:b w:val="0"/>
                <w:color w:val="1F5431"/>
              </w:rPr>
              <w:t>הניווט של React Router ממומש ידנית</w:t>
            </w:r>
          </w:p>
        </w:tc>
        <w:tc>
          <w:tcPr>
            <w:tcW w:w="1130" w:type="dxa"/>
            <w:shd w:val="clear" w:color="auto" w:fill="5FA777"/>
            <w:tcMar>
              <w:top w:w="80" w:type="dxa"/>
              <w:left w:w="120" w:type="dxa"/>
              <w:bottom w:w="80" w:type="dxa"/>
              <w:right w:w="120" w:type="dxa"/>
            </w:tcMar>
            <w:vAlign w:val="center"/>
          </w:tcPr>
          <w:p w14:paraId="1F37CC36" w14:textId="77777777" w:rsidR="00382293" w:rsidRDefault="00DD5584" w:rsidP="0099107D">
            <w:pPr>
              <w:bidi/>
              <w:spacing w:after="0"/>
              <w:jc w:val="right"/>
            </w:pPr>
            <w:r>
              <w:rPr>
                <w:b/>
                <w:color w:val="1F5431"/>
              </w:rPr>
              <w:t>תוקן / אומת static+build</w:t>
            </w:r>
          </w:p>
        </w:tc>
        <w:tc>
          <w:tcPr>
            <w:tcW w:w="2860" w:type="dxa"/>
            <w:shd w:val="clear" w:color="auto" w:fill="E6F4EA"/>
            <w:tcMar>
              <w:top w:w="80" w:type="dxa"/>
              <w:left w:w="120" w:type="dxa"/>
              <w:bottom w:w="80" w:type="dxa"/>
              <w:right w:w="120" w:type="dxa"/>
            </w:tcMar>
            <w:vAlign w:val="center"/>
          </w:tcPr>
          <w:p w14:paraId="3AA1E538" w14:textId="77777777" w:rsidR="00382293" w:rsidRDefault="00DD5584" w:rsidP="0099107D">
            <w:pPr>
              <w:bidi/>
              <w:spacing w:after="0"/>
              <w:jc w:val="right"/>
            </w:pPr>
            <w:r>
              <w:rPr>
                <w:b w:val="0"/>
                <w:color w:val="1F5431"/>
              </w:rPr>
              <w:t>נוסף react-router-dom, ו-frontend/src/routing.jsx הוחלף ממימוש ידני לשכבת re-export דקה ל-BrowserRouter, Routes, Route, Navigate, Link וה-hooks. כל הייבואים המקומיים נשארו יציבים.</w:t>
            </w:r>
          </w:p>
        </w:tc>
        <w:tc>
          <w:tcPr>
            <w:tcW w:w="2970" w:type="dxa"/>
            <w:shd w:val="clear" w:color="auto" w:fill="E6F4EA"/>
            <w:tcMar>
              <w:top w:w="80" w:type="dxa"/>
              <w:left w:w="120" w:type="dxa"/>
              <w:bottom w:w="80" w:type="dxa"/>
              <w:right w:w="120" w:type="dxa"/>
            </w:tcMar>
            <w:vAlign w:val="center"/>
          </w:tcPr>
          <w:p w14:paraId="6FE3789F" w14:textId="77777777" w:rsidR="00382293" w:rsidRDefault="00DD5584" w:rsidP="0099107D">
            <w:pPr>
              <w:bidi/>
              <w:spacing w:after="0"/>
              <w:jc w:val="right"/>
            </w:pPr>
            <w:r>
              <w:rPr>
                <w:b w:val="0"/>
                <w:color w:val="1F5431"/>
              </w:rPr>
              <w:t>אין פער קוד ידוע לאחר התיקון. נוסף guard בשם check-router-adapter שמונע חזרה למימוש ידני, ויש לשמור אותו כחלק מ-frontend npm test.</w:t>
            </w:r>
          </w:p>
        </w:tc>
      </w:tr>
      <w:tr w:rsidR="00382293" w14:paraId="471EE992" w14:textId="77777777" w:rsidTr="00EB4660">
        <w:tc>
          <w:tcPr>
            <w:tcW w:w="520" w:type="dxa"/>
            <w:shd w:val="clear" w:color="auto" w:fill="E6F4EA"/>
            <w:tcMar>
              <w:top w:w="80" w:type="dxa"/>
              <w:left w:w="120" w:type="dxa"/>
              <w:bottom w:w="80" w:type="dxa"/>
              <w:right w:w="120" w:type="dxa"/>
            </w:tcMar>
            <w:vAlign w:val="center"/>
          </w:tcPr>
          <w:p>
            <w:r>
              <w:rPr>
                <w:color w:val="1F5431"/>
              </w:rPr>
              <w:t>17</w:t>
            </w:r>
          </w:p>
        </w:tc>
        <w:tc>
          <w:tcPr>
            <w:tcW w:w="1880" w:type="dxa"/>
            <w:shd w:val="clear" w:color="auto" w:fill="E6F4EA"/>
            <w:tcMar>
              <w:top w:w="80" w:type="dxa"/>
              <w:left w:w="120" w:type="dxa"/>
              <w:bottom w:w="80" w:type="dxa"/>
              <w:right w:w="120" w:type="dxa"/>
            </w:tcMar>
            <w:vAlign w:val="center"/>
          </w:tcPr>
          <w:p>
            <w:r>
              <w:rPr>
                <w:color w:val="1F5431"/>
              </w:rPr>
              <w:t>אין קישור ניווט לפאנל ניהול admin</w:t>
            </w:r>
          </w:p>
        </w:tc>
        <w:tc>
          <w:tcPr>
            <w:tcW w:w="1130" w:type="dxa"/>
            <w:shd w:val="clear" w:color="auto" w:fill="5FA777"/>
            <w:tcMar>
              <w:top w:w="80" w:type="dxa"/>
              <w:left w:w="120" w:type="dxa"/>
              <w:bottom w:w="80" w:type="dxa"/>
              <w:right w:w="120" w:type="dxa"/>
            </w:tcMar>
            <w:vAlign w:val="center"/>
          </w:tcPr>
          <w:p>
            <w:r>
              <w:rPr>
                <w:color w:val="1F5431"/>
              </w:rPr>
              <w:t>תוקן / אומת static+runtime</w:t>
            </w:r>
          </w:p>
        </w:tc>
        <w:tc>
          <w:tcPr>
            <w:tcW w:w="2860" w:type="dxa"/>
            <w:shd w:val="clear" w:color="auto" w:fill="E6F4EA"/>
            <w:tcMar>
              <w:top w:w="80" w:type="dxa"/>
              <w:left w:w="120" w:type="dxa"/>
              <w:bottom w:w="80" w:type="dxa"/>
              <w:right w:w="120" w:type="dxa"/>
            </w:tcMar>
            <w:vAlign w:val="center"/>
          </w:tcPr>
          <w:p>
            <w:r>
              <w:rPr>
                <w:color w:val="1F5431"/>
              </w:rPr>
              <w:t>נוסף תפריט AdminMenu ב-Navbar עם כניסה לפאנל ניהול, טאבי אימות מסמכים, לוח נוסע, לוח נהג, הזמנת נסיעה והיסטוריה; AdminPanel קורא ?tab=...; backend נותן לאדמין PassengerProfile ושומר role=admin גם לאחר Driver Setup.</w:t>
            </w:r>
          </w:p>
        </w:tc>
        <w:tc>
          <w:tcPr>
            <w:tcW w:w="2970" w:type="dxa"/>
            <w:shd w:val="clear" w:color="auto" w:fill="E6F4EA"/>
            <w:tcMar>
              <w:top w:w="80" w:type="dxa"/>
              <w:left w:w="120" w:type="dxa"/>
              <w:bottom w:w="80" w:type="dxa"/>
              <w:right w:w="120" w:type="dxa"/>
            </w:tcMar>
            <w:vAlign w:val="center"/>
          </w:tcPr>
          <w:p>
            <w:r>
              <w:rPr>
                <w:color w:val="1F5431"/>
              </w:rPr>
              <w:t>אין פער ידוע בניווט. כדי לנהוג בפועל, אדמין עדיין צריך להשלים Driver Setup עם מסמכים.</w:t>
            </w:r>
          </w:p>
        </w:tc>
      </w:tr>
      <w:tr w:rsidR="00382293" w14:paraId="58AB6DCB" w14:textId="77777777" w:rsidTr="00EB4660">
        <w:tc>
          <w:tcPr>
            <w:tcW w:w="520" w:type="dxa"/>
            <w:shd w:val="clear" w:color="auto" w:fill="E6F4EA"/>
            <w:tcMar>
              <w:top w:w="80" w:type="dxa"/>
              <w:left w:w="120" w:type="dxa"/>
              <w:bottom w:w="80" w:type="dxa"/>
              <w:right w:w="120" w:type="dxa"/>
            </w:tcMar>
            <w:vAlign w:val="center"/>
          </w:tcPr>
          <w:p>
            <w:r>
              <w:rPr>
                <w:color w:val="1F5431"/>
              </w:rPr>
              <w:t>18</w:t>
            </w:r>
          </w:p>
        </w:tc>
        <w:tc>
          <w:tcPr>
            <w:tcW w:w="1880" w:type="dxa"/>
            <w:shd w:val="clear" w:color="auto" w:fill="E6F4EA"/>
            <w:tcMar>
              <w:top w:w="80" w:type="dxa"/>
              <w:left w:w="120" w:type="dxa"/>
              <w:bottom w:w="80" w:type="dxa"/>
              <w:right w:w="120" w:type="dxa"/>
            </w:tcMar>
            <w:vAlign w:val="center"/>
          </w:tcPr>
          <w:p>
            <w:r>
              <w:rPr>
                <w:color w:val="1F5431"/>
              </w:rPr>
              <w:t>ארטיפקטים וקבצי IDE עדיין במעקב Git</w:t>
            </w:r>
          </w:p>
        </w:tc>
        <w:tc>
          <w:tcPr>
            <w:tcW w:w="1130" w:type="dxa"/>
            <w:shd w:val="clear" w:color="auto" w:fill="5FA777"/>
            <w:tcMar>
              <w:top w:w="80" w:type="dxa"/>
              <w:left w:w="120" w:type="dxa"/>
              <w:bottom w:w="80" w:type="dxa"/>
              <w:right w:w="120" w:type="dxa"/>
            </w:tcMar>
            <w:vAlign w:val="center"/>
          </w:tcPr>
          <w:p>
            <w:r>
              <w:rPr>
                <w:color w:val="1F5431"/>
              </w:rPr>
              <w:t>תוקן / אומת static+git</w:t>
            </w:r>
          </w:p>
        </w:tc>
        <w:tc>
          <w:tcPr>
            <w:tcW w:w="2860" w:type="dxa"/>
            <w:shd w:val="clear" w:color="auto" w:fill="E6F4EA"/>
            <w:tcMar>
              <w:top w:w="80" w:type="dxa"/>
              <w:left w:w="120" w:type="dxa"/>
              <w:bottom w:w="80" w:type="dxa"/>
              <w:right w:w="120" w:type="dxa"/>
            </w:tcMar>
            <w:vAlign w:val="center"/>
          </w:tcPr>
          <w:p>
            <w:r>
              <w:rPr>
                <w:color w:val="1F5431"/>
              </w:rPr>
              <w:t>.gitignore כולל עכשיו frontend/build/ ו-.idea/; קבצי frontend/build ו-.idea הוצאו מה-index באמצעות git rm --cached ונשארים מקומית בלבד; נוסף guard ל-frontend npm test שמוודא שהנתיבים לא חוזרים למעקב.</w:t>
            </w:r>
          </w:p>
        </w:tc>
        <w:tc>
          <w:tcPr>
            <w:tcW w:w="2970" w:type="dxa"/>
            <w:shd w:val="clear" w:color="auto" w:fill="E6F4EA"/>
            <w:tcMar>
              <w:top w:w="80" w:type="dxa"/>
              <w:left w:w="120" w:type="dxa"/>
              <w:bottom w:w="80" w:type="dxa"/>
              <w:right w:w="120" w:type="dxa"/>
            </w:tcMar>
            <w:vAlign w:val="center"/>
          </w:tcPr>
          <w:p>
            <w:r>
              <w:rPr>
                <w:color w:val="1F5431"/>
              </w:rPr>
              <w:t>אין פער Git hygiene ידוע לאחר התיקון. יש לשמור את check-tracked-artifacts כחלק מהבדיקות כדי למנוע החזרה של IDE/build artifacts למעקב.</w:t>
            </w:r>
          </w:p>
        </w:tc>
      </w:tr>
      <w:tr w:rsidR="00382293" w14:paraId="5AFC0AFE" w14:textId="77777777" w:rsidTr="00EB4660">
        <w:tc>
          <w:tcPr>
            <w:tcW w:w="520" w:type="dxa"/>
            <w:shd w:val="clear" w:color="auto" w:fill="E6F4EA"/>
            <w:tcMar>
              <w:top w:w="80" w:type="dxa"/>
              <w:left w:w="120" w:type="dxa"/>
              <w:bottom w:w="80" w:type="dxa"/>
              <w:right w:w="120" w:type="dxa"/>
            </w:tcMar>
            <w:vAlign w:val="center"/>
          </w:tcPr>
          <w:p>
            <w:r>
              <w:rPr>
                <w:color w:val="1F5431"/>
              </w:rPr>
              <w:t>19</w:t>
            </w:r>
          </w:p>
        </w:tc>
        <w:tc>
          <w:tcPr>
            <w:tcW w:w="1880" w:type="dxa"/>
            <w:shd w:val="clear" w:color="auto" w:fill="E6F4EA"/>
            <w:tcMar>
              <w:top w:w="80" w:type="dxa"/>
              <w:left w:w="120" w:type="dxa"/>
              <w:bottom w:w="80" w:type="dxa"/>
              <w:right w:w="120" w:type="dxa"/>
            </w:tcMar>
            <w:vAlign w:val="center"/>
          </w:tcPr>
          <w:p>
            <w:r>
              <w:rPr>
                <w:color w:val="1F5431"/>
              </w:rPr>
              <w:t>אי-עקביות מיתוג ושמות חבילות</w:t>
            </w:r>
          </w:p>
        </w:tc>
        <w:tc>
          <w:tcPr>
            <w:tcW w:w="1130" w:type="dxa"/>
            <w:shd w:val="clear" w:color="auto" w:fill="5FA777"/>
            <w:tcMar>
              <w:top w:w="80" w:type="dxa"/>
              <w:left w:w="120" w:type="dxa"/>
              <w:bottom w:w="80" w:type="dxa"/>
              <w:right w:w="120" w:type="dxa"/>
            </w:tcMar>
            <w:vAlign w:val="center"/>
          </w:tcPr>
          <w:p>
            <w:r>
              <w:rPr>
                <w:color w:val="1F5431"/>
              </w:rPr>
              <w:t>תוקן / אומת static+tests+build</w:t>
            </w:r>
          </w:p>
        </w:tc>
        <w:tc>
          <w:tcPr>
            <w:tcW w:w="2860" w:type="dxa"/>
            <w:shd w:val="clear" w:color="auto" w:fill="E6F4EA"/>
            <w:tcMar>
              <w:top w:w="80" w:type="dxa"/>
              <w:left w:w="120" w:type="dxa"/>
              <w:bottom w:w="80" w:type="dxa"/>
              <w:right w:w="120" w:type="dxa"/>
            </w:tcMar>
            <w:vAlign w:val="center"/>
          </w:tcPr>
          <w:p>
            <w:r>
              <w:rPr>
                <w:color w:val="1F5431"/>
              </w:rPr>
              <w:t>README.md עבר למיתוג HailNow קריא; start.bat משתמש בכותרות HailNow; שמות החבילות וה-lockfiles עודכנו ל-hailnow-backend ו-hailnow-frontend; נוסף check-branding ל-backend npm test.</w:t>
            </w:r>
          </w:p>
        </w:tc>
        <w:tc>
          <w:tcPr>
            <w:tcW w:w="2970" w:type="dxa"/>
            <w:shd w:val="clear" w:color="auto" w:fill="E6F4EA"/>
            <w:tcMar>
              <w:top w:w="80" w:type="dxa"/>
              <w:left w:w="120" w:type="dxa"/>
              <w:bottom w:w="80" w:type="dxa"/>
              <w:right w:w="120" w:type="dxa"/>
            </w:tcMar>
            <w:vAlign w:val="center"/>
          </w:tcPr>
          <w:p>
            <w:r>
              <w:rPr>
                <w:color w:val="1F5431"/>
              </w:rPr>
              <w:t>אין פער מיתוג ידוע לאחר התיקון. יש לשמור את check-branding כחלק מהבדיקות כדי למנוע חזרה ל-CarPool או לשמות carpool-* כשמות package.</w:t>
            </w:r>
          </w:p>
        </w:tc>
      </w:tr>
    </w:tbl>
    <w:p w14:paraId="123EA30B" w14:textId="77777777" w:rsidR="00382293" w:rsidRDefault="00DD5584" w:rsidP="0099107D">
      <w:pPr>
        <w:pStyle w:val="1"/>
        <w:bidi/>
        <w:ind w:left="720"/>
        <w:jc w:val="right"/>
      </w:pPr>
      <w:r>
        <w:rPr>
          <w:rFonts w:ascii="Calibri" w:hAnsi="Calibri" w:cs="Calibri"/>
        </w:rPr>
        <w:t>פירוט לפי סעיפים</w:t>
      </w:r>
    </w:p>
    <w:p w14:paraId="08019EA3" w14:textId="77777777" w:rsidR="00382293" w:rsidRDefault="00DD5584" w:rsidP="0099107D">
      <w:pPr>
        <w:pStyle w:val="21"/>
        <w:bidi/>
        <w:ind w:left="720"/>
        <w:jc w:val="right"/>
      </w:pPr>
      <w:r>
        <w:t>סעיף 1: סוד JWT דיפולטי שמופעל בשקט</w:t>
      </w:r>
    </w:p>
    <w:p w14:paraId="412F8B30" w14:textId="77777777" w:rsidR="00382293" w:rsidRDefault="00DD5584" w:rsidP="0099107D">
      <w:pPr>
        <w:bidi/>
        <w:ind w:left="720"/>
        <w:jc w:val="right"/>
      </w:pPr>
      <w:r>
        <w:rPr>
          <w:b/>
          <w:color w:val="1F4D78"/>
        </w:rPr>
        <w:t>סטטוס:</w:t>
      </w:r>
      <w:r>
        <w:t xml:space="preserve"> </w:t>
      </w:r>
      <w:r>
        <w:rPr>
          <w:color w:val="1F4D78"/>
        </w:rPr>
        <w:t>הסיכון הקריטי עדיין קיים. backend/.env.example עדיין כולל JWT_SECRET ידוע, ו-start.bat עדיין מעתיק אותו ל-.env אם הקובץ חסר.</w:t>
      </w:r>
    </w:p>
    <w:p w14:paraId="57FB7E36" w14:textId="77777777" w:rsidR="00382293" w:rsidRDefault="00DD5584" w:rsidP="0099107D">
      <w:pPr>
        <w:bidi/>
        <w:ind w:left="720"/>
        <w:jc w:val="right"/>
      </w:pPr>
      <w:r>
        <w:rPr>
          <w:b/>
          <w:color w:val="1F4D78"/>
        </w:rPr>
        <w:lastRenderedPageBreak/>
        <w:t>מה תוקן כבר:</w:t>
      </w:r>
      <w:r>
        <w:t xml:space="preserve"> </w:t>
      </w:r>
      <w:r>
        <w:rPr>
          <w:color w:val="1F4D78"/>
        </w:rPr>
        <w:t>בוצעה הקשחה עקיפה בכך שקבצי תעודות ורישיונות עברו לנתיב מאובטח, אבל זה לא פותר את שורש הבעיה.</w:t>
      </w:r>
    </w:p>
    <w:p w14:paraId="6625CC49" w14:textId="77777777" w:rsidR="00382293" w:rsidRDefault="00DD5584" w:rsidP="0099107D">
      <w:pPr>
        <w:bidi/>
        <w:ind w:left="720"/>
        <w:jc w:val="right"/>
      </w:pPr>
      <w:r>
        <w:rPr>
          <w:b/>
          <w:color w:val="1F4D78"/>
        </w:rPr>
        <w:t>מה עדיין פתוח:</w:t>
      </w:r>
      <w:r>
        <w:t xml:space="preserve"> </w:t>
      </w:r>
      <w:r>
        <w:rPr>
          <w:color w:val="1F4D78"/>
        </w:rPr>
        <w:t>אין בדיקת startup לסוד חסר/קצר/ידוע, וההרשאה עדיין נגזרת מה-role שבתוך ה-token. מי שמכיר את הסוד יכול עדיין לייצר token עם role=admin.</w:t>
      </w:r>
    </w:p>
    <w:p w14:paraId="531AF139" w14:textId="77777777" w:rsidR="00382293" w:rsidRDefault="00DD5584" w:rsidP="0099107D">
      <w:pPr>
        <w:bidi/>
        <w:ind w:left="720"/>
        <w:jc w:val="right"/>
      </w:pPr>
      <w:r>
        <w:rPr>
          <w:b/>
          <w:color w:val="1F4D78"/>
        </w:rPr>
        <w:t>ראיות בקוד:</w:t>
      </w:r>
      <w:r>
        <w:t xml:space="preserve"> </w:t>
      </w:r>
      <w:r>
        <w:rPr>
          <w:color w:val="1F4D78"/>
        </w:rPr>
        <w:t>backend/.env.example; start.bat; backend/middleware/auth.js; backend/server.js; backend/utils/authz.js.</w:t>
      </w:r>
    </w:p>
    <w:p w14:paraId="4BA4F657" w14:textId="77777777" w:rsidR="00382293" w:rsidRDefault="00DD5584" w:rsidP="0099107D">
      <w:pPr>
        <w:bidi/>
        <w:ind w:left="720"/>
        <w:jc w:val="right"/>
      </w:pPr>
      <w:r>
        <w:rPr>
          <w:b/>
          <w:color w:val="1F4D78"/>
        </w:rPr>
        <w:t>המלצה:</w:t>
      </w:r>
      <w:r>
        <w:t xml:space="preserve"> </w:t>
      </w:r>
      <w:r>
        <w:rPr>
          <w:color w:val="1F4D78"/>
        </w:rPr>
        <w:t>להשאיר JWT_SECRET ריק בקובץ הדוגמה, לחסום הרצה עם placeholder, ולשקול בדיקת role מול DB במסלולי admin רגישים.</w:t>
      </w:r>
    </w:p>
    <w:p w14:paraId="128B5142" w14:textId="77777777" w:rsidR="00382293" w:rsidRDefault="00DD5584" w:rsidP="0099107D">
      <w:pPr>
        <w:pStyle w:val="21"/>
        <w:bidi/>
        <w:ind w:left="720"/>
        <w:jc w:val="right"/>
      </w:pPr>
      <w:r>
        <w:t>סעיף 2: התראת SOS משודרת לכל המשתמשים המחוברים</w:t>
      </w:r>
    </w:p>
    <w:p w14:paraId="05B908CD" w14:textId="77777777" w:rsidR="00382293" w:rsidRDefault="00DD5584" w:rsidP="0099107D">
      <w:pPr>
        <w:bidi/>
        <w:ind w:left="720"/>
        <w:jc w:val="right"/>
      </w:pPr>
      <w:r>
        <w:t>סטטוס: תוקן ואומת בבדיקת runtime מבודדת. השרת כבר אינו משתמש ב-io.emit לכלל המחוברים; במקום זאת הוא אוסף נמענים רלוונטיים לפי חדר הנסיעה, חדר הנהג, חדרי משתמש אישיים וחדר admins, ומסנן החוצה את השולח.</w:t>
      </w:r>
    </w:p>
    <w:p w14:paraId="26936050" w14:textId="77777777" w:rsidR="00382293" w:rsidRDefault="00DD5584" w:rsidP="0099107D">
      <w:pPr>
        <w:bidi/>
        <w:ind w:left="720"/>
        <w:jc w:val="right"/>
      </w:pPr>
      <w:r>
        <w:t>מה תוקן כבר: נוספו חדר user:&lt;userId&gt; לכל socket, חדר admins למנהלים, שידור ממוקד לנהג/נוסע/אדמין, ack ללקוח עם recipientCount, listener ל-sos-alert ב-RideStatusPage, DriverDashboard ו-AdminPanel, וטיפול בשגיאות מיקום/timeout.</w:t>
      </w:r>
    </w:p>
    <w:p w14:paraId="7EE2AD9B" w14:textId="77777777" w:rsidR="00382293" w:rsidRDefault="00DD5584" w:rsidP="0099107D">
      <w:pPr>
        <w:bidi/>
        <w:ind w:left="720"/>
        <w:jc w:val="right"/>
      </w:pPr>
      <w:r>
        <w:t>מה עדיין פתוח: לא נמצאה בעיית שידור לאחר התיקון בבדיקת runtime מבודדת. מומלץ לבצע sanity check ידני נוסף לפני הדגמה עם נוסע, נהג ואדמין בפרופילי דפדפן נפרדים, כדי לוודא שגם סביבת הדפדפן אינה חולקת token/localStorage.</w:t>
      </w:r>
    </w:p>
    <w:p w14:paraId="592B1DA0" w14:textId="77777777" w:rsidR="00382293" w:rsidRDefault="00DD5584" w:rsidP="0099107D">
      <w:pPr>
        <w:bidi/>
        <w:ind w:left="720"/>
        <w:jc w:val="right"/>
      </w:pPr>
      <w:r>
        <w:t>ראיות בקוד: backend/server.js; frontend/src/pages/RideStatusPage.jsx; frontend/src/pages/DriverDashboard.jsx; frontend/src/pages/AdminPanel.jsx.</w:t>
      </w:r>
    </w:p>
    <w:p w14:paraId="661C68F3" w14:textId="77777777" w:rsidR="00382293" w:rsidRDefault="00DD5584" w:rsidP="0099107D">
      <w:pPr>
        <w:bidi/>
        <w:ind w:left="720"/>
        <w:jc w:val="right"/>
      </w:pPr>
      <w:r>
        <w:t>המלצה: להשאיר את מנגנון השידור הממוקד, ולהחליף את לוגי האבחון recipients/recipientCount בניטור מסודר או להסיר אותם אחרי סיום בדיקות הקבלה.</w:t>
      </w:r>
    </w:p>
    <w:p w14:paraId="6AF32CB5" w14:textId="77777777" w:rsidR="00382293" w:rsidRDefault="00DD5584" w:rsidP="0099107D">
      <w:pPr>
        <w:pStyle w:val="21"/>
        <w:bidi/>
        <w:ind w:left="720"/>
        <w:jc w:val="right"/>
      </w:pPr>
      <w:r>
        <w:t>סעיף 3: נקודות נאמנות בשני מקורות אמת</w:t>
      </w:r>
    </w:p>
    <w:p w14:paraId="0E071451" w14:textId="77777777" w:rsidR="00382293" w:rsidRDefault="00DD5584" w:rsidP="0099107D">
      <w:pPr>
        <w:bidi/>
        <w:ind w:left="720"/>
        <w:jc w:val="right"/>
      </w:pPr>
      <w:r>
        <w:t>סטטוס: תוקן ואומת. User.loyaltyPoints הוא מקור האמת היחיד; PassengerProfile.loyaltyPoints הוסר מה-schema, מהעדכונים בקוד ומהנתונים המקומיים לאחר migration.</w:t>
      </w:r>
    </w:p>
    <w:p w14:paraId="40A324F1" w14:textId="77777777" w:rsidR="00382293" w:rsidRDefault="00DD5584" w:rsidP="0099107D">
      <w:pPr>
        <w:bidi/>
        <w:ind w:left="720"/>
        <w:jc w:val="right"/>
      </w:pPr>
      <w:r>
        <w:t>מה תוקן כבר: הוסרו סנכרוני loyaltyPoints מ-rideController ומ-ratingController; תשובות passenger עדיין מחזירות loyaltyPoints כתאימות לאחור, אבל הערך נגזר מ-User; נוסף migration להעברת ערכי legacy ל-User והסרתם מ-PassengerProfile; נוסף guard ל-npm test שמוודא שאין מקור אמת שני.</w:t>
      </w:r>
    </w:p>
    <w:p w14:paraId="4DCD1042" w14:textId="77777777" w:rsidR="00382293" w:rsidRDefault="00DD5584" w:rsidP="0099107D">
      <w:pPr>
        <w:bidi/>
        <w:ind w:left="720"/>
        <w:jc w:val="right"/>
      </w:pPr>
      <w:r>
        <w:t>מה עדיין פתוח: אין כפילות ידועה לאחר התיקון והמיגרציה. לפני deployment יש להריץ את migration בכל סביבה, ולשקול transaction ליצירת נסיעה אם נדרשת אטומיות מלאה גם במקרה של קריסת תהליך באמצע הבקשה.</w:t>
      </w:r>
    </w:p>
    <w:p w14:paraId="4EF5A498" w14:textId="77777777" w:rsidR="00382293" w:rsidRDefault="00DD5584" w:rsidP="0099107D">
      <w:pPr>
        <w:bidi/>
        <w:ind w:left="720"/>
        <w:jc w:val="right"/>
      </w:pPr>
      <w:r>
        <w:t>ראיות בקוד: backend/db/models/User.js; backend/db/models/PassengerProfile.js; backend/controllers/userController.js; backend/controllers/rideController.js; backend/controllers/ratingController.js; backend/controllers/passengerController.js; backend/scripts/migrate-loyalty-points-to-user.js; backend/scripts/check-loyalty-source.js.</w:t>
      </w:r>
    </w:p>
    <w:p w14:paraId="40B83548" w14:textId="77777777" w:rsidR="00382293" w:rsidRDefault="00DD5584" w:rsidP="0099107D">
      <w:pPr>
        <w:bidi/>
        <w:ind w:left="720"/>
        <w:jc w:val="right"/>
      </w:pPr>
      <w:r>
        <w:t>המלצה: להשאיר את User.loyaltyPoints כמקור אמת יחיד, להריץ npm run migrate:loyalty-points לפני/בזמן deployment, ולהשאיר את check-loyalty-source כחלק מ-CI.</w:t>
      </w:r>
    </w:p>
    <w:p w14:paraId="75E0F1BB" w14:textId="77777777" w:rsidR="00382293" w:rsidRDefault="00DD5584" w:rsidP="0099107D">
      <w:pPr>
        <w:pStyle w:val="21"/>
        <w:bidi/>
        <w:ind w:left="720"/>
        <w:jc w:val="right"/>
      </w:pPr>
      <w:r>
        <w:t>סעיף 4: תווית נגישות של דירוג נקראת כמחרוזת גולמית</w:t>
      </w:r>
    </w:p>
    <w:p w14:paraId="51A68653" w14:textId="77777777" w:rsidR="00382293" w:rsidRDefault="00DD5584" w:rsidP="0099107D">
      <w:pPr>
        <w:bidi/>
        <w:ind w:left="720"/>
        <w:jc w:val="right"/>
      </w:pPr>
      <w:r>
        <w:t>סטטוס: תוקן ואומת. כפתורי הכוכבים כבר לא משתמשים ב-t("starsLabel", { n }); כל כוכב מקבל aria-label עברי משמעותי, וקבוצת הכוכבים מסומנת כ-radiogroup עם תווית.</w:t>
      </w:r>
    </w:p>
    <w:p w14:paraId="7C7BED7F" w14:textId="77777777" w:rsidR="00382293" w:rsidRDefault="00DD5584" w:rsidP="0099107D">
      <w:pPr>
        <w:bidi/>
        <w:ind w:left="720"/>
        <w:jc w:val="right"/>
      </w:pPr>
      <w:r>
        <w:t>מה תוקן כבר: נוסף helper בשם getStarAriaLabel שמחזיר "כוכב אחד" או "N כוכבים"; נוספה קבוצת role="radiogroup" עם aria-label="דירוג כוכבים"; מקש רווח ו-Enter בוחרים כוכב; נוסף frontend test שמונע חזרה של starsLabel למסך הדירוג.</w:t>
      </w:r>
    </w:p>
    <w:p w14:paraId="39532F0D" w14:textId="77777777" w:rsidR="00382293" w:rsidRDefault="00DD5584" w:rsidP="0099107D">
      <w:pPr>
        <w:bidi/>
        <w:ind w:left="720"/>
        <w:jc w:val="right"/>
      </w:pPr>
      <w:r>
        <w:t>מה עדיין פתוח: אין פער נגישות ידוע בתווית הכוכבים לאחר התיקון. אם בעתיד יוחזר מנגנון i18n מלא, צריך להוסיף מילון עם interpolation במקום להחזיר key גולמי.</w:t>
      </w:r>
    </w:p>
    <w:p w14:paraId="4740E0C3" w14:textId="77777777" w:rsidR="00382293" w:rsidRDefault="00DD5584" w:rsidP="0099107D">
      <w:pPr>
        <w:bidi/>
        <w:ind w:left="720"/>
        <w:jc w:val="right"/>
      </w:pPr>
      <w:r>
        <w:t>ראיות בקוד: frontend/src/pages/RatingPage.jsx; frontend/scripts/check-rating-a11y.js; frontend/package.json.</w:t>
      </w:r>
    </w:p>
    <w:p w14:paraId="1EFB66EB" w14:textId="77777777" w:rsidR="00382293" w:rsidRDefault="00DD5584" w:rsidP="0099107D">
      <w:pPr>
        <w:bidi/>
        <w:ind w:left="720"/>
        <w:jc w:val="right"/>
      </w:pPr>
      <w:r>
        <w:t>המלצה: להשאיר את ה-helper והתוויות המפורשות, ולהרחיב בהמשך את בדיקות הנגישות לרכיבים אינטראקטיביים נוספים.</w:t>
      </w:r>
    </w:p>
    <w:p w14:paraId="2DA80330" w14:textId="77777777" w:rsidR="00382293" w:rsidRDefault="00DD5584" w:rsidP="0099107D">
      <w:pPr>
        <w:pStyle w:val="21"/>
        <w:bidi/>
        <w:ind w:left="720"/>
        <w:jc w:val="right"/>
      </w:pPr>
      <w:r>
        <w:t>סעיף 5: הפרונט לא מוגדר טוב לפרודקשן</w:t>
      </w:r>
    </w:p>
    <w:p w14:paraId="218F1CA9" w14:textId="77777777" w:rsidR="00382293" w:rsidRDefault="00DD5584" w:rsidP="0099107D">
      <w:pPr>
        <w:bidi/>
        <w:ind w:left="720"/>
        <w:jc w:val="right"/>
      </w:pPr>
      <w:r>
        <w:t>סטטוס: תוקן ואומת static+build. הפרונט כבר אינו hardcoded ל-/api בלבד או ל-localhost:5000; נוסף VITE_API_URL, ברירת המחדל היא same-origin /api, ו-Socket.IO/uploads עובדים באותו origin או נגזרים מ-origin של ה-API.</w:t>
      </w:r>
    </w:p>
    <w:p w14:paraId="0A4B392B" w14:textId="77777777" w:rsidR="00382293" w:rsidRDefault="00DD5584" w:rsidP="0099107D">
      <w:pPr>
        <w:bidi/>
        <w:ind w:left="720"/>
        <w:jc w:val="right"/>
      </w:pPr>
      <w:r>
        <w:t>מה תוקן כבר: נוסף frontend/src/api/config.js שמרכז API_BASE_URL, SOCKET_URL ו-ASSET_ORIGIN; axios משתמש ב-API_BASE_URL; socket נפתח same-origin אם VITE_SOCKET_URL לא הוגדר; assets נגזרים מ-ASSET_ORIGIN; vite.config.js מוסיף proxy ל-/api, /socket.io ו-/uploads בהרצת dev; .env.example כולל VITE_API_URL=/api; נוסף check-production-config ל-frontend npm test.</w:t>
      </w:r>
    </w:p>
    <w:p w14:paraId="02DCDBD3" w14:textId="77777777" w:rsidR="00382293" w:rsidRDefault="00DD5584" w:rsidP="0099107D">
      <w:pPr>
        <w:bidi/>
        <w:ind w:left="720"/>
        <w:jc w:val="right"/>
      </w:pPr>
      <w:r>
        <w:t>מה עדיין פתוח: אין פער קוד ידוע לאחר התיקון. בפריסה עצמה צריך לוודא reverse proxy ל-/api, /socket.io ו-/uploads, או להגדיר VITE_API_URL ובמידת הצורך VITE_SOCKET_URL/VITE_ASSET_ORIGIN לדומיין backend חיצוני.</w:t>
      </w:r>
    </w:p>
    <w:p w14:paraId="6DE9DFC7" w14:textId="77777777" w:rsidR="00382293" w:rsidRDefault="00DD5584" w:rsidP="0099107D">
      <w:pPr>
        <w:bidi/>
        <w:ind w:left="720"/>
        <w:jc w:val="right"/>
      </w:pPr>
      <w:r>
        <w:t>ראיות בקוד: frontend/src/api/config.js; frontend/src/api/axios.js; frontend/src/api/socket.js; frontend/src/api/assets.js; frontend/vite.config.js; frontend/.env.example; frontend/scripts/check-production-config.js; frontend/package.json.</w:t>
      </w:r>
    </w:p>
    <w:p w14:paraId="403AC2FE" w14:textId="77777777" w:rsidR="00382293" w:rsidRDefault="00DD5584" w:rsidP="0099107D">
      <w:pPr>
        <w:bidi/>
        <w:ind w:left="720"/>
        <w:jc w:val="right"/>
      </w:pPr>
      <w:r>
        <w:t>המלצה: להשאיר את ברירת המחדל same-origin, לתעד ב-deployment את ניתוב /api, /socket.io ו-/uploads, ולהשאיר את check-production-config כחלק מ-CI.</w:t>
      </w:r>
    </w:p>
    <w:p w14:paraId="295751D5" w14:textId="77777777" w:rsidR="00382293" w:rsidRDefault="00DD5584" w:rsidP="0099107D">
      <w:pPr>
        <w:pStyle w:val="21"/>
        <w:bidi/>
        <w:ind w:left="720"/>
        <w:jc w:val="right"/>
      </w:pPr>
      <w:r>
        <w:t>סעיף 6: איפוס סיסמה</w:t>
      </w:r>
    </w:p>
    <w:p w14:paraId="15EB1DC4" w14:textId="77777777" w:rsidR="00382293" w:rsidRDefault="00DD5584" w:rsidP="0099107D">
      <w:pPr>
        <w:bidi/>
        <w:ind w:left="720"/>
        <w:jc w:val="right"/>
      </w:pPr>
      <w:r>
        <w:rPr>
          <w:b/>
          <w:color w:val="1F4D78"/>
        </w:rPr>
        <w:t>סטטוס:</w:t>
      </w:r>
      <w:r>
        <w:t xml:space="preserve"> </w:t>
      </w:r>
      <w:r>
        <w:rPr>
          <w:color w:val="1F4D78"/>
        </w:rPr>
        <w:t>נוסף מנגנון אמיתי לאיפוס סיסמה עם טוקן/קוד, SMTP ועמודי פרונט.</w:t>
      </w:r>
    </w:p>
    <w:p w14:paraId="77E1A352" w14:textId="77777777" w:rsidR="00382293" w:rsidRDefault="00DD5584" w:rsidP="0099107D">
      <w:pPr>
        <w:bidi/>
        <w:ind w:left="720"/>
        <w:jc w:val="right"/>
      </w:pPr>
      <w:r>
        <w:rPr>
          <w:b/>
          <w:color w:val="1F4D78"/>
        </w:rPr>
        <w:t>מה תוקן כבר:</w:t>
      </w:r>
      <w:r>
        <w:t xml:space="preserve"> </w:t>
      </w:r>
      <w:r>
        <w:rPr>
          <w:color w:val="1F4D78"/>
        </w:rPr>
        <w:t>נוספו nodemailer, utils/email.js, שדות reset במודל User, validators, ForgotPasswordPage ו-ResetPasswordPage.</w:t>
      </w:r>
    </w:p>
    <w:p w14:paraId="264366B2" w14:textId="77777777" w:rsidR="00382293" w:rsidRDefault="00DD5584" w:rsidP="0099107D">
      <w:pPr>
        <w:bidi/>
        <w:ind w:left="720"/>
        <w:jc w:val="right"/>
      </w:pPr>
      <w:r>
        <w:rPr>
          <w:b/>
          <w:color w:val="1F4D78"/>
        </w:rPr>
        <w:t>מה עדיין פתוח:</w:t>
      </w:r>
      <w:r>
        <w:t xml:space="preserve"> </w:t>
      </w:r>
      <w:r>
        <w:rPr>
          <w:color w:val="1F4D78"/>
        </w:rPr>
        <w:t>ב-production עדיין צריך להגדיר SMTP או RESET_EMAIL_WEBHOOK_URL; בלי זה יוחזר 503. זה כבר פער קונפיגורציה ולא היעדר פיצ׳ר.</w:t>
      </w:r>
    </w:p>
    <w:p w14:paraId="02C76F58" w14:textId="77777777" w:rsidR="00382293" w:rsidRDefault="00DD5584" w:rsidP="0099107D">
      <w:pPr>
        <w:bidi/>
        <w:ind w:left="720"/>
        <w:jc w:val="right"/>
      </w:pPr>
      <w:r>
        <w:rPr>
          <w:b/>
          <w:color w:val="1F4D78"/>
        </w:rPr>
        <w:t>ראיות בקוד:</w:t>
      </w:r>
      <w:r>
        <w:t xml:space="preserve"> </w:t>
      </w:r>
      <w:r>
        <w:rPr>
          <w:color w:val="1F4D78"/>
        </w:rPr>
        <w:t>backend/utils/email.js; backend/controllers/userController.js; backend/.env.example; frontend/src/pages/ForgotPasswordPage.jsx; frontend/src/pages/ResetPasswordPage.jsx.</w:t>
      </w:r>
    </w:p>
    <w:p w14:paraId="38072AAE" w14:textId="77777777" w:rsidR="00382293" w:rsidRDefault="00DD5584" w:rsidP="0099107D">
      <w:pPr>
        <w:bidi/>
        <w:ind w:left="720"/>
        <w:jc w:val="right"/>
      </w:pPr>
      <w:r>
        <w:rPr>
          <w:b/>
          <w:color w:val="1F4D78"/>
        </w:rPr>
        <w:t>המלצה:</w:t>
      </w:r>
      <w:r>
        <w:t xml:space="preserve"> </w:t>
      </w:r>
      <w:r>
        <w:rPr>
          <w:color w:val="1F4D78"/>
        </w:rPr>
        <w:t>להגדיר SMTP אמיתי, להסיר/לא לחשוף placeholders, ולהוסיף בדיקת אינטגרציה.</w:t>
      </w:r>
    </w:p>
    <w:p w14:paraId="05FD3965" w14:textId="77777777" w:rsidR="00382293" w:rsidRDefault="00DD5584" w:rsidP="0099107D">
      <w:pPr>
        <w:pStyle w:val="21"/>
        <w:bidi w:val="1"/>
        <w:ind w:left="720"/>
        <w:jc w:val="right"/>
      </w:pPr>
      <w:r>
        <w:rPr>
          <w:rtl w:val="1"/>
        </w:rPr>
        <w:t>סעיף 7: אין דרך ליצור admin ראשון</w:t>
      </w:r>
    </w:p>
    <w:p w14:paraId="5E8F9C8D" w14:textId="77777777" w:rsidR="00382293" w:rsidRDefault="00DD5584" w:rsidP="0099107D">
      <w:pPr>
        <w:bidi w:val="1"/>
        <w:ind w:left="720"/>
        <w:jc w:val="right"/>
      </w:pPr>
      <w:r>
        <w:rPr>
          <w:rtl w:val="1"/>
        </w:rPr>
        <w:t>סטטוס: תוקן ואומת unit+docs. ניתן ליצור או לקדם admin ראשון דרך npm run bootstrap:admin בלי עריכת MongoDB ידנית, והפקודה נעצרת ללא שינוי אם כבר קיים admin.</w:t>
      </w:r>
    </w:p>
    <w:p w14:paraId="4675A44A" w14:textId="77777777" w:rsidR="00382293" w:rsidRDefault="00DD5584" w:rsidP="0099107D">
      <w:pPr>
        <w:bidi w:val="1"/>
        <w:ind w:left="720"/>
        <w:jc w:val="right"/>
      </w:pPr>
      <w:r>
        <w:rPr>
          <w:rtl w:val="1"/>
        </w:rPr>
        <w:t>מה תוקן כבר: נוסף backend/scripts/bootstrap-admin.js עם ולידציה ל-BOOTSTRAP_ADMIN_EMAIL/FULL_NAME/PHONE/PASSWORD, יצירה או קידום משתמש ל-role=admin, isActive=true ו-isEmailVerified=true, יצירת PassengerProfile, ותיעוד ב-backend/.env.example וב-README.md.</w:t>
      </w:r>
    </w:p>
    <w:p w14:paraId="2A2C8745" w14:textId="77777777" w:rsidR="00382293" w:rsidRDefault="00DD5584" w:rsidP="0099107D">
      <w:pPr>
        <w:bidi w:val="1"/>
        <w:ind w:left="720"/>
        <w:jc w:val="right"/>
      </w:pPr>
      <w:r>
        <w:rPr>
          <w:rtl w:val="1"/>
        </w:rPr>
        <w:t>מה עדיין פתוח: אין פער קוד ידוע. בפרודקשן יש להריץ את הסקריפט פעם אחת מסביבה מאובטחת, לשמור את BOOTSTRAP_ADMIN_PASSWORD כ-secret, ולהסיר/להחליף אותו לאחר bootstrap.</w:t>
      </w:r>
    </w:p>
    <w:p w14:paraId="094E3A7C" w14:textId="77777777" w:rsidR="00382293" w:rsidRDefault="00DD5584" w:rsidP="0099107D">
      <w:pPr>
        <w:bidi w:val="1"/>
        <w:ind w:left="720"/>
        <w:jc w:val="right"/>
      </w:pPr>
      <w:r>
        <w:rPr>
          <w:rtl w:val="1"/>
        </w:rPr>
        <w:t>ראיות בקוד: backend/scripts/bootstrap-admin.js; backend/tests/bootstrap-admin.test.js; backend/package.json; backend/.env.example; README.md.</w:t>
      </w:r>
    </w:p>
    <w:p w14:paraId="1926676A" w14:textId="77777777" w:rsidR="00382293" w:rsidRDefault="00DD5584" w:rsidP="0099107D">
      <w:pPr>
        <w:bidi w:val="1"/>
        <w:ind w:left="720"/>
        <w:jc w:val="right"/>
      </w:pPr>
      <w:r>
        <w:rPr>
          <w:rtl w:val="1"/>
        </w:rPr>
        <w:t>המלצה: להשאיר bootstrap:admin כפקודת CLI פנימית בלבד ולא לפתוח route ציבורי ליצירת admin.</w:t>
      </w:r>
    </w:p>
    <w:p w14:paraId="715A021B" w14:textId="77777777" w:rsidR="00382293" w:rsidRDefault="00DD5584" w:rsidP="0099107D">
      <w:pPr>
        <w:pStyle w:val="21"/>
        <w:bidi/>
        <w:ind w:left="720"/>
        <w:jc w:val="right"/>
      </w:pPr>
      <w:r>
        <w:t>סעיף 8: פיצ׳ר Carpool עדיין לא באמת מאגם נוסעים</w:t>
      </w:r>
    </w:p>
    <w:p w14:paraId="250FB348" w14:textId="77777777" w:rsidR="00382293" w:rsidRDefault="00DD5584" w:rsidP="0099107D">
      <w:pPr>
        <w:bidi/>
        <w:ind w:left="720"/>
        <w:jc w:val="right"/>
      </w:pPr>
      <w:r>
        <w:rPr>
          <w:b/>
          <w:color w:val="1F4D78"/>
        </w:rPr>
        <w:t>סטטוס:</w:t>
      </w:r>
      <w:r>
        <w:t xml:space="preserve"> </w:t>
      </w:r>
      <w:r>
        <w:rPr>
          <w:color w:val="1F4D78"/>
        </w:rPr>
        <w:t>נוסף API של carpool, אבל זרימת ההזמנה הראשית עדיין לא מחברת נוסעים בפועל.</w:t>
      </w:r>
    </w:p>
    <w:p w14:paraId="665D932B" w14:textId="77777777" w:rsidR="00382293" w:rsidRDefault="00DD5584" w:rsidP="0099107D">
      <w:pPr>
        <w:bidi/>
        <w:ind w:left="720"/>
        <w:jc w:val="right"/>
      </w:pPr>
      <w:r>
        <w:rPr>
          <w:b/>
          <w:color w:val="1F4D78"/>
        </w:rPr>
        <w:t>מה תוקן כבר:</w:t>
      </w:r>
      <w:r>
        <w:t xml:space="preserve"> </w:t>
      </w:r>
      <w:r>
        <w:rPr>
          <w:color w:val="1F4D78"/>
        </w:rPr>
        <w:t>backend/controllers/carpoolController.js כולל create/pending/match/cancel והרשאות.</w:t>
      </w:r>
    </w:p>
    <w:p w14:paraId="2EE3B370" w14:textId="77777777" w:rsidR="00382293" w:rsidRDefault="00DD5584" w:rsidP="0099107D">
      <w:pPr>
        <w:bidi/>
        <w:ind w:left="720"/>
        <w:jc w:val="right"/>
      </w:pPr>
      <w:r>
        <w:rPr>
          <w:b/>
          <w:color w:val="1F4D78"/>
        </w:rPr>
        <w:t>מה עדיין פתוח:</w:t>
      </w:r>
      <w:r>
        <w:t xml:space="preserve"> </w:t>
      </w:r>
      <w:r>
        <w:rPr>
          <w:color w:val="1F4D78"/>
        </w:rPr>
        <w:t>BookRidePage לא קורא ל-/carpool. createRide יוצר CarpoolRequest במצב confirmed, בעוד מנגנון matching מקבל רק pending.</w:t>
      </w:r>
    </w:p>
    <w:p w14:paraId="706788DB" w14:textId="77777777" w:rsidR="00382293" w:rsidRDefault="00DD5584" w:rsidP="0099107D">
      <w:pPr>
        <w:bidi/>
        <w:ind w:left="720"/>
        <w:jc w:val="right"/>
      </w:pPr>
      <w:r>
        <w:rPr>
          <w:b/>
          <w:color w:val="1F4D78"/>
        </w:rPr>
        <w:t>ראיות בקוד:</w:t>
      </w:r>
      <w:r>
        <w:t xml:space="preserve"> </w:t>
      </w:r>
      <w:r>
        <w:rPr>
          <w:color w:val="1F4D78"/>
        </w:rPr>
        <w:t>backend/controllers/rideController.js; backend/controllers/carpoolController.js; frontend/src/pages/BookRidePage.jsx.</w:t>
      </w:r>
    </w:p>
    <w:p w14:paraId="4EFA2A1A" w14:textId="77777777" w:rsidR="00382293" w:rsidRDefault="00DD5584" w:rsidP="0099107D">
      <w:pPr>
        <w:bidi/>
        <w:ind w:left="720"/>
        <w:jc w:val="right"/>
      </w:pPr>
      <w:r>
        <w:rPr>
          <w:b/>
          <w:color w:val="1F4D78"/>
        </w:rPr>
        <w:t>המלצה:</w:t>
      </w:r>
      <w:r>
        <w:t xml:space="preserve"> </w:t>
      </w:r>
      <w:r>
        <w:rPr>
          <w:color w:val="1F4D78"/>
        </w:rPr>
        <w:t>להגדיר UX: בקשת carpool pending מול נסיעת carpool קיימת, או matching אוטומטי אמיתי.</w:t>
      </w:r>
    </w:p>
    <w:p w14:paraId="6E2DFAB0" w14:textId="77777777" w:rsidR="00382293" w:rsidRDefault="00DD5584" w:rsidP="0099107D">
      <w:pPr>
        <w:pStyle w:val="21"/>
        <w:bidi/>
        <w:ind w:left="720"/>
        <w:jc w:val="right"/>
      </w:pPr>
      <w:r>
        <w:lastRenderedPageBreak/>
        <w:t>סעיף 9: משטחי API ללא צרכנים</w:t>
      </w:r>
    </w:p>
    <w:p w14:paraId="74F72A92" w14:textId="77777777" w:rsidR="00382293" w:rsidRDefault="00DD5584" w:rsidP="0099107D">
      <w:pPr>
        <w:bidi/>
        <w:ind w:left="720"/>
        <w:jc w:val="right"/>
      </w:pPr>
      <w:r>
        <w:rPr>
          <w:b/>
          <w:color w:val="1F4D78"/>
        </w:rPr>
        <w:t>סטטוס:</w:t>
      </w:r>
      <w:r>
        <w:t xml:space="preserve"> </w:t>
      </w:r>
      <w:r>
        <w:rPr>
          <w:color w:val="1F4D78"/>
        </w:rPr>
        <w:t>חלק מהשרת הוקשח, אך frontend עדיין לא צורך payments/carpool/translate ישירות.</w:t>
      </w:r>
    </w:p>
    <w:p w14:paraId="49290DF6" w14:textId="77777777" w:rsidR="00382293" w:rsidRDefault="00DD5584" w:rsidP="0099107D">
      <w:pPr>
        <w:bidi/>
        <w:ind w:left="720"/>
        <w:jc w:val="right"/>
      </w:pPr>
      <w:r>
        <w:rPr>
          <w:b/>
          <w:color w:val="1F4D78"/>
        </w:rPr>
        <w:t>מה תוקן כבר:</w:t>
      </w:r>
      <w:r>
        <w:t xml:space="preserve"> </w:t>
      </w:r>
      <w:r>
        <w:rPr>
          <w:color w:val="1F4D78"/>
        </w:rPr>
        <w:t>Payment נוצר פנימית בסיום נסיעה, ו-carPool API קיים בצד שרת.</w:t>
      </w:r>
    </w:p>
    <w:p w14:paraId="47097800" w14:textId="77777777" w:rsidR="00382293" w:rsidRDefault="00DD5584" w:rsidP="0099107D">
      <w:pPr>
        <w:bidi/>
        <w:ind w:left="720"/>
        <w:jc w:val="right"/>
      </w:pPr>
      <w:r>
        <w:rPr>
          <w:b/>
          <w:color w:val="1F4D78"/>
        </w:rPr>
        <w:t>מה עדיין פתוח:</w:t>
      </w:r>
      <w:r>
        <w:t xml:space="preserve"> </w:t>
      </w:r>
      <w:r>
        <w:rPr>
          <w:color w:val="1F4D78"/>
        </w:rPr>
        <w:t>אין UI או קריאות frontend ל-/payments, /carpool או /translate; אין gateway לתשלום.</w:t>
      </w:r>
    </w:p>
    <w:p w14:paraId="514D657A" w14:textId="77777777" w:rsidR="00382293" w:rsidRDefault="00DD5584" w:rsidP="0099107D">
      <w:pPr>
        <w:bidi/>
        <w:ind w:left="720"/>
        <w:jc w:val="right"/>
      </w:pPr>
      <w:r>
        <w:rPr>
          <w:b/>
          <w:color w:val="1F4D78"/>
        </w:rPr>
        <w:t>ראיות בקוד:</w:t>
      </w:r>
      <w:r>
        <w:t xml:space="preserve"> </w:t>
      </w:r>
      <w:r>
        <w:rPr>
          <w:color w:val="1F4D78"/>
        </w:rPr>
        <w:t>backend/routes/index.js; backend/controllers/paymentController.js; backend/controllers/translateController.js; חיפוש frontend לא מצא קריאות לנתיבים אלה.</w:t>
      </w:r>
    </w:p>
    <w:p w14:paraId="213ACC1E" w14:textId="77777777" w:rsidR="00382293" w:rsidRDefault="00DD5584" w:rsidP="0099107D">
      <w:pPr>
        <w:bidi/>
        <w:ind w:left="720"/>
        <w:jc w:val="right"/>
      </w:pPr>
      <w:r>
        <w:rPr>
          <w:b/>
          <w:color w:val="1F4D78"/>
        </w:rPr>
        <w:t>המלצה:</w:t>
      </w:r>
      <w:r>
        <w:t xml:space="preserve"> </w:t>
      </w:r>
      <w:r>
        <w:rPr>
          <w:color w:val="1F4D78"/>
        </w:rPr>
        <w:t>או לסיים את הפיצ׳רים מקצה לקצה, או להוריד/להסתיר API שלא משקף יכולת מוצרית.</w:t>
      </w:r>
    </w:p>
    <w:p w14:paraId="67B569B9" w14:textId="77777777" w:rsidR="00382293" w:rsidRDefault="00DD5584" w:rsidP="0099107D">
      <w:pPr>
        <w:pStyle w:val="21"/>
        <w:bidi/>
        <w:ind w:left="720"/>
        <w:jc w:val="right"/>
      </w:pPr>
      <w:r>
        <w:t>סעיף 10: אין בדיקות אמיתיות</w:t>
      </w:r>
    </w:p>
    <w:p w14:paraId="35A5BB58" w14:textId="77777777" w:rsidR="00382293" w:rsidRDefault="00DD5584" w:rsidP="0099107D">
      <w:pPr>
        <w:bidi/>
        <w:ind w:left="720"/>
        <w:jc w:val="right"/>
      </w:pPr>
      <w:r>
        <w:t>סטטוס: עדיין אין test suite מלא, אבל נוספו guards ממוקדים ל-backend ול-frontend.</w:t>
      </w:r>
    </w:p>
    <w:p w14:paraId="3210F058" w14:textId="77777777" w:rsidR="00382293" w:rsidRDefault="00DD5584" w:rsidP="0099107D">
      <w:pPr>
        <w:bidi/>
        <w:ind w:left="720"/>
        <w:jc w:val="right"/>
      </w:pPr>
      <w:r>
        <w:t>מה תוקן כבר: backend npm test מריץ syntax check, guard למקור האמת של נקודות נאמנות ו-guard ליכולות אדמין; frontend npm test מריץ guards לנגישות דירוג, לתצורת production ולניווט אדמין.</w:t>
      </w:r>
    </w:p>
    <w:p w14:paraId="4EE11D7C" w14:textId="77777777" w:rsidR="00382293" w:rsidRDefault="00DD5584" w:rsidP="0099107D">
      <w:pPr>
        <w:bidi/>
        <w:ind w:left="720"/>
        <w:jc w:val="right"/>
      </w:pPr>
      <w:r>
        <w:t>מה עדיין פתוח: אין עדיין test suite משמעותי למסלול נסיעה, הרשאות, תשלומים, SOS או איפוס סיסמה.</w:t>
      </w:r>
    </w:p>
    <w:p w14:paraId="2D34FCC2" w14:textId="77777777" w:rsidR="00382293" w:rsidRDefault="00DD5584" w:rsidP="0099107D">
      <w:pPr>
        <w:bidi/>
        <w:ind w:left="720"/>
        <w:jc w:val="right"/>
      </w:pPr>
      <w:r>
        <w:rPr>
          <w:b/>
          <w:color w:val="1F4D78"/>
        </w:rPr>
        <w:t>ראיות בקוד:</w:t>
      </w:r>
      <w:r>
        <w:t xml:space="preserve"> </w:t>
      </w:r>
      <w:r>
        <w:rPr>
          <w:color w:val="1F4D78"/>
        </w:rPr>
        <w:t>backend/package.json; frontend/package.json.</w:t>
      </w:r>
    </w:p>
    <w:p w14:paraId="64D168BB" w14:textId="77777777" w:rsidR="00382293" w:rsidRDefault="00DD5584" w:rsidP="0099107D">
      <w:pPr>
        <w:bidi/>
        <w:ind w:left="720"/>
        <w:jc w:val="right"/>
      </w:pPr>
      <w:r>
        <w:rPr>
          <w:b/>
          <w:color w:val="1F4D78"/>
        </w:rPr>
        <w:t>המלצה:</w:t>
      </w:r>
      <w:r>
        <w:t xml:space="preserve"> </w:t>
      </w:r>
      <w:r>
        <w:rPr>
          <w:color w:val="1F4D78"/>
        </w:rPr>
        <w:t>להוסיף בדיקות API ו-integration סביב הרשאות ו-ride lifecycle כעדיפות ראשונה.</w:t>
      </w:r>
    </w:p>
    <w:p w14:paraId="50ABA7FF" w14:textId="77777777" w:rsidR="00382293" w:rsidRDefault="00DD5584" w:rsidP="0099107D">
      <w:pPr>
        <w:pStyle w:val="21"/>
        <w:bidi w:val="1"/>
        <w:ind w:left="720"/>
        <w:jc w:val="right"/>
      </w:pPr>
      <w:r>
        <w:rPr>
          <w:rtl w:val="1"/>
        </w:rPr>
        <w:t>סעיף 11: מערכת במופע יחיד בלבד</w:t>
      </w:r>
    </w:p>
    <w:p w14:paraId="6458C836" w14:textId="77777777" w:rsidR="00382293" w:rsidRDefault="00DD5584" w:rsidP="0099107D">
      <w:pPr>
        <w:bidi w:val="1"/>
        <w:ind w:left="720"/>
        <w:jc w:val="right"/>
      </w:pPr>
      <w:r>
        <w:rPr>
          <w:rtl w:val="1"/>
        </w:rPr>
        <w:t>סטטוס: תוקן ואומת unit+static+build. המערכת כבר לא תלויה בתהליך יחיד בלבד עבור jobs, Socket.IO ו-rate limiting.</w:t>
      </w:r>
    </w:p>
    <w:p w14:paraId="3D05B302" w14:textId="77777777" w:rsidR="00382293" w:rsidRDefault="00DD5584" w:rsidP="0099107D">
      <w:pPr>
        <w:bidi w:val="1"/>
        <w:ind w:left="720"/>
        <w:jc w:val="right"/>
      </w:pPr>
      <w:r>
        <w:rPr>
          <w:rtl w:val="1"/>
        </w:rPr>
        <w:t>מה תוקן כבר: נוספו backend/utils/distributedLease.js ו-backend/db/models/RuntimeLease.js להרצת jobs מחזוריים תחת Mongo lease; server.js מפעיל את auto-cancel ואת notify-nearby-drivers דרך startClusterSafeInterval; נוספו backend/utils/socketScaling.js ו-dependencies ל-redis/@socket.io/redis-adapter; backend/middleware/rateLimit.js הוחלף ל-store עם TTL, eviction ו-Redis אופציונלי.</w:t>
      </w:r>
    </w:p>
    <w:p w14:paraId="1EB12314" w14:textId="77777777" w:rsidR="00382293" w:rsidRDefault="00DD5584" w:rsidP="0099107D">
      <w:pPr>
        <w:bidi w:val="1"/>
        <w:ind w:left="720"/>
        <w:jc w:val="right"/>
      </w:pPr>
      <w:r>
        <w:rPr>
          <w:rtl w:val="1"/>
        </w:rPr>
        <w:t>מה עדיין פתוח: אין פער קוד ידוע לאחר התיקון. בפרודקשן מרובה replicas יש להגדיר Redis משותף ל-Socket.IO ול-rate limiting, ולבחור אם כל web replica מפעיל jobs תחת Mongo lease או שרק worker ייעודי מריץ אותם עם ENABLE_SCHEDULED_TASKS=true.</w:t>
      </w:r>
    </w:p>
    <w:p w14:paraId="0C9B7775" w14:textId="77777777" w:rsidR="00382293" w:rsidRDefault="00DD5584" w:rsidP="0099107D">
      <w:pPr>
        <w:bidi w:val="1"/>
        <w:ind w:left="720"/>
        <w:jc w:val="right"/>
      </w:pPr>
      <w:r>
        <w:rPr>
          <w:rtl w:val="1"/>
        </w:rPr>
        <w:t>ראיות בקוד: backend/server.js; backend/utils/distributedLease.js; backend/db/models/RuntimeLease.js; backend/utils/socketScaling.js; backend/middleware/rateLimit.js; backend/tests/single-instance-safety.test.js; backend/scripts/check-single-instance-safety.js; backend/.env.example; README.md.</w:t>
      </w:r>
    </w:p>
    <w:p w14:paraId="43427807" w14:textId="77777777" w:rsidR="00382293" w:rsidRDefault="00DD5584" w:rsidP="0099107D">
      <w:pPr>
        <w:bidi w:val="1"/>
        <w:ind w:left="720"/>
        <w:jc w:val="right"/>
      </w:pPr>
      <w:r>
        <w:rPr>
          <w:rtl w:val="1"/>
        </w:rPr>
        <w:t>המלצה: בפרודקשן להגדיר REQUIRE_SOCKET_IO_REDIS=true ו-RATE_LIMIT_STORE=redis כאשר יש יותר מ-replica אחד, ולהשאיר את check-single-instance-safety כחלק מ-backend npm test.</w:t>
      </w:r>
    </w:p>
    <w:p w14:paraId="68038B0B" w14:textId="77777777" w:rsidR="00382293" w:rsidRDefault="00DD5584" w:rsidP="0099107D">
      <w:pPr>
        <w:pStyle w:val="21"/>
        <w:bidi/>
        <w:ind w:left="720"/>
        <w:jc w:val="right"/>
      </w:pPr>
      <w:r>
        <w:t>סעיף 12: מאפייני סקייל</w:t>
      </w:r>
    </w:p>
    <w:p w14:paraId="6AFA116A" w14:textId="77777777" w:rsidR="00382293" w:rsidRDefault="00DD5584" w:rsidP="0099107D">
      <w:pPr>
        <w:bidi/>
        <w:ind w:left="720"/>
        <w:jc w:val="right"/>
      </w:pPr>
      <w:r>
        <w:rPr>
          <w:color w:val="1F5431"/>
        </w:rPr>
        <w:t>סטטוס: תוקן ואומת unit+static+build. שאילתות הנסיעות כבר לא מחזירות את כל הרשומות ללא גבול, וחיפוש נהגים קרובים עבר לשימוש ב-geospatial index ו-$near.</w:t>
      </w:r>
    </w:p>
    <w:p w14:paraId="167B0958" w14:textId="77777777" w:rsidR="00382293" w:rsidRDefault="00DD5584" w:rsidP="0099107D">
      <w:pPr>
        <w:bidi/>
        <w:ind w:left="720"/>
        <w:jc w:val="right"/>
      </w:pPr>
      <w:r>
        <w:t>מה תוקן כבר: GET /rides כולל page/limit עם תקרה, countDocuments ו-metadata של pagination; הפרונט יודע לקרוא גם items/pagination וגם מערך legacy; DriverProfile כולל geoLocation מסוג GeoJSON Point ואינדקס 2dsphere; updateLocation ממלא geoLocation; maps/nearby-drivers ו-notifyNearbyDrivers משתמשים ב-findNearbyAvailableDrivers וב-$near במקום לסרוק את כל הנהגים הזמינים; ניקוי פרטיות ו-retention מאפסים גם geoLocation.</w:t>
      </w:r>
    </w:p>
    <w:p w14:paraId="092235EF" w14:textId="77777777" w:rsidR="00382293" w:rsidRDefault="00DD5584" w:rsidP="0099107D">
      <w:pPr>
        <w:bidi/>
        <w:ind w:left="720"/>
        <w:jc w:val="right"/>
      </w:pPr>
      <w:r>
        <w:t>מה עדיין פתוח: אין פער קוד ידוע לאחר התיקון. בפרודקשן יש לוודא שהאינדקסים נבנו במסד הנתונים ושנהגים קיימים מעדכנים מיקום כדי לקבל geoLocation; נתוני legacy ללא geoLocation לא יופיעו בשאילתות $near עד עדכון מיקום.</w:t>
      </w:r>
    </w:p>
    <w:p w14:paraId="007BD7D0" w14:textId="77777777" w:rsidR="00382293" w:rsidRDefault="00DD5584" w:rsidP="0099107D">
      <w:pPr>
        <w:bidi/>
        <w:ind w:left="720"/>
        <w:jc w:val="right"/>
      </w:pPr>
      <w:r>
        <w:t>ראיות בקוד: backend/controllers/rideController.js; backend/db/models/Ride.js; backend/db/models/DriverProfile.js; backend/utils/geoLocation.js; backend/utils/driverDiscovery.js; backend/controllers/mapsController.js; backend/server.js; backend/tests/scalability.test.js; frontend/src/api/pagination.js.</w:t>
      </w:r>
    </w:p>
    <w:p w14:paraId="2A12ECB4" w14:textId="77777777" w:rsidR="00382293" w:rsidRDefault="00DD5584" w:rsidP="0099107D">
      <w:pPr>
        <w:bidi/>
        <w:ind w:left="720"/>
        <w:jc w:val="right"/>
      </w:pPr>
      <w:r>
        <w:t>המלצה: להשאיר את scalability.test ואת check-ride-history-access כחלק מ-backend npm test, ולוודא בסביבת deployment שהאינדקס 2dsphere נבנה לפני עומס אמיתי.</w:t>
      </w:r>
    </w:p>
    <w:p w14:paraId="330F7A54" w14:textId="77777777" w:rsidR="00382293" w:rsidRDefault="00DD5584" w:rsidP="0099107D">
      <w:pPr>
        <w:pStyle w:val="21"/>
        <w:bidi/>
        <w:ind w:left="720"/>
        <w:jc w:val="right"/>
      </w:pPr>
      <w:r>
        <w:lastRenderedPageBreak/>
        <w:t>סעיף 13: טיפול במידע רגיש, תמונות מזהות ונתוני GPS</w:t>
      </w:r>
    </w:p>
    <w:p w14:paraId="73D4ABB0" w14:textId="77777777" w:rsidR="00382293" w:rsidRDefault="00DD5584" w:rsidP="0099107D">
      <w:pPr>
        <w:bidi/>
        <w:ind w:left="720"/>
        <w:jc w:val="right"/>
      </w:pPr>
      <w:r>
        <w:rPr>
          <w:b/>
          <w:color w:val="1F4D78"/>
        </w:rPr>
        <w:t>סטטוס:</w:t>
      </w:r>
      <w:r>
        <w:t xml:space="preserve"> </w:t>
      </w:r>
      <w:r>
        <w:rPr>
          <w:color w:val="1F4D78"/>
        </w:rPr>
        <w:t>חשיפת static של תעודות ורישיונות צומצמה, אבל אין מדיניות retention או purge.</w:t>
      </w:r>
    </w:p>
    <w:p w14:paraId="40CB65DA" w14:textId="77777777" w:rsidR="00382293" w:rsidRDefault="00DD5584" w:rsidP="0099107D">
      <w:pPr>
        <w:bidi/>
        <w:ind w:left="720"/>
        <w:jc w:val="right"/>
      </w:pPr>
      <w:r>
        <w:rPr>
          <w:b/>
          <w:color w:val="1F4D78"/>
        </w:rPr>
        <w:t>מה תוקן כבר:</w:t>
      </w:r>
      <w:r>
        <w:t xml:space="preserve"> </w:t>
      </w:r>
      <w:r>
        <w:rPr>
          <w:color w:val="1F4D78"/>
        </w:rPr>
        <w:t>app.js כבר מגיש static רק לתמונות פרופיל; קבצים רגישים נגישים דרך /uploads/secure אחרי auth והרשאת בעלות.</w:t>
      </w:r>
    </w:p>
    <w:p w14:paraId="560F356F" w14:textId="77777777" w:rsidR="00382293" w:rsidRDefault="00DD5584" w:rsidP="0099107D">
      <w:pPr>
        <w:bidi/>
        <w:ind w:left="720"/>
        <w:jc w:val="right"/>
      </w:pPr>
      <w:r>
        <w:rPr>
          <w:b/>
          <w:color w:val="1F4D78"/>
        </w:rPr>
        <w:t>מה עדיין פתוח:</w:t>
      </w:r>
      <w:r>
        <w:t xml:space="preserve"> </w:t>
      </w:r>
      <w:r>
        <w:rPr>
          <w:color w:val="1F4D78"/>
        </w:rPr>
        <w:t>deleteUser עדיין לא מוחק קבצי ID/רישיון/מסמכי רכב; אין מדיניות שמירת GPS או מנגנון מחיקה.</w:t>
      </w:r>
    </w:p>
    <w:p w14:paraId="2081C9FA" w14:textId="77777777" w:rsidR="00382293" w:rsidRDefault="00DD5584" w:rsidP="0099107D">
      <w:pPr>
        <w:bidi/>
        <w:ind w:left="720"/>
        <w:jc w:val="right"/>
      </w:pPr>
      <w:r>
        <w:rPr>
          <w:b/>
          <w:color w:val="1F4D78"/>
        </w:rPr>
        <w:t>ראיות בקוד:</w:t>
      </w:r>
      <w:r>
        <w:t xml:space="preserve"> </w:t>
      </w:r>
      <w:r>
        <w:rPr>
          <w:color w:val="1F4D78"/>
        </w:rPr>
        <w:t>backend/app.js; backend/controllers/uploadController.js; backend/controllers/userController.js.</w:t>
      </w:r>
    </w:p>
    <w:p w14:paraId="2E2E4FD1" w14:textId="77777777" w:rsidR="00382293" w:rsidRDefault="00DD5584" w:rsidP="0099107D">
      <w:pPr>
        <w:bidi/>
        <w:ind w:left="720"/>
        <w:jc w:val="right"/>
      </w:pPr>
      <w:r>
        <w:rPr>
          <w:b/>
          <w:color w:val="1F4D78"/>
        </w:rPr>
        <w:t>המלצה:</w:t>
      </w:r>
      <w:r>
        <w:t xml:space="preserve"> </w:t>
      </w:r>
      <w:r>
        <w:rPr>
          <w:color w:val="1F4D78"/>
        </w:rPr>
        <w:t>להגדיר retention, purge job, ומחיקת קבצים בעת anonymization/deletion.</w:t>
      </w:r>
    </w:p>
    <w:p w14:paraId="41B8D027" w14:textId="77777777" w:rsidR="00382293" w:rsidRDefault="00DD5584" w:rsidP="0099107D">
      <w:pPr>
        <w:pStyle w:val="21"/>
        <w:bidi/>
        <w:ind w:left="720"/>
        <w:jc w:val="right"/>
      </w:pPr>
      <w:r>
        <w:t>סעיף 14: מדיניות CORS מאפשרת בקשות ללא Origin</w:t>
      </w:r>
    </w:p>
    <w:p w14:paraId="6A165017" w14:textId="77777777" w:rsidR="00382293" w:rsidRDefault="00DD5584" w:rsidP="0099107D">
      <w:pPr>
        <w:bidi/>
        <w:ind w:left="720"/>
        <w:jc w:val="right"/>
      </w:pPr>
      <w:r>
        <w:rPr>
          <w:b/>
          <w:color w:val="1F4D78"/>
        </w:rPr>
        <w:t>סטטוס:</w:t>
      </w:r>
      <w:r>
        <w:t xml:space="preserve"> </w:t>
      </w:r>
      <w:r>
        <w:rPr>
          <w:color w:val="1F4D78"/>
        </w:rPr>
        <w:t>הקוד עדיין מחזיר true כאשר origin חסר.</w:t>
      </w:r>
    </w:p>
    <w:p w14:paraId="750B8015" w14:textId="77777777" w:rsidR="00382293" w:rsidRDefault="00DD5584" w:rsidP="0099107D">
      <w:pPr>
        <w:bidi/>
        <w:ind w:left="720"/>
        <w:jc w:val="right"/>
      </w:pPr>
      <w:r>
        <w:rPr>
          <w:b/>
          <w:color w:val="1F4D78"/>
        </w:rPr>
        <w:t>מה תוקן כבר:</w:t>
      </w:r>
      <w:r>
        <w:t xml:space="preserve"> </w:t>
      </w:r>
      <w:r>
        <w:rPr>
          <w:color w:val="1F4D78"/>
        </w:rPr>
        <w:t>אין שינוי מהותי.</w:t>
      </w:r>
    </w:p>
    <w:p w14:paraId="553D9DE3" w14:textId="77777777" w:rsidR="00382293" w:rsidRDefault="00DD5584" w:rsidP="0099107D">
      <w:pPr>
        <w:bidi/>
        <w:ind w:left="720"/>
        <w:jc w:val="right"/>
      </w:pPr>
      <w:r>
        <w:rPr>
          <w:b/>
          <w:color w:val="1F4D78"/>
        </w:rPr>
        <w:t>מה עדיין פתוח:</w:t>
      </w:r>
      <w:r>
        <w:t xml:space="preserve"> </w:t>
      </w:r>
      <w:r>
        <w:rPr>
          <w:color w:val="1F4D78"/>
        </w:rPr>
        <w:t>יכול להיות לגיטימי ל-server-to-server, אבל צריך החלטה מודעת ותיעוד.</w:t>
      </w:r>
    </w:p>
    <w:p w14:paraId="37DEFBD6" w14:textId="77777777" w:rsidR="00382293" w:rsidRDefault="00DD5584" w:rsidP="0099107D">
      <w:pPr>
        <w:bidi/>
        <w:ind w:left="720"/>
        <w:jc w:val="right"/>
      </w:pPr>
      <w:r>
        <w:rPr>
          <w:b/>
          <w:color w:val="1F4D78"/>
        </w:rPr>
        <w:t>ראיות בקוד:</w:t>
      </w:r>
      <w:r>
        <w:t xml:space="preserve"> </w:t>
      </w:r>
      <w:r>
        <w:rPr>
          <w:color w:val="1F4D78"/>
        </w:rPr>
        <w:t>backend/utils/corsOrigins.js.</w:t>
      </w:r>
    </w:p>
    <w:p w14:paraId="00700994" w14:textId="77777777" w:rsidR="00382293" w:rsidRDefault="00DD5584" w:rsidP="0099107D">
      <w:pPr>
        <w:bidi/>
        <w:ind w:left="720"/>
        <w:jc w:val="right"/>
      </w:pPr>
      <w:r>
        <w:rPr>
          <w:b/>
          <w:color w:val="1F4D78"/>
        </w:rPr>
        <w:t>המלצה:</w:t>
      </w:r>
      <w:r>
        <w:t xml:space="preserve"> </w:t>
      </w:r>
      <w:r>
        <w:rPr>
          <w:color w:val="1F4D78"/>
        </w:rPr>
        <w:t>לתעד מדיניות או לחסום no-origin ב-production.</w:t>
      </w:r>
    </w:p>
    <w:p w14:paraId="652C1528" w14:textId="77777777" w:rsidR="00382293" w:rsidRDefault="00DD5584" w:rsidP="0099107D">
      <w:pPr>
        <w:pStyle w:val="21"/>
        <w:bidi/>
        <w:ind w:left="720"/>
        <w:jc w:val="right"/>
      </w:pPr>
      <w:r>
        <w:t>סעיף 15: חשיפת קיום אימייל דרך check-email</w:t>
      </w:r>
    </w:p>
    <w:p w14:paraId="673487AE" w14:textId="77777777" w:rsidR="00382293" w:rsidRDefault="00DD5584" w:rsidP="0099107D">
      <w:pPr>
        <w:bidi/>
        <w:ind w:left="720"/>
        <w:jc w:val="right"/>
      </w:pPr>
      <w:r>
        <w:rPr>
          <w:b/>
          <w:color w:val="1F4D78"/>
        </w:rPr>
        <w:t>סטטוס:</w:t>
      </w:r>
      <w:r>
        <w:rPr>
          <w:color w:val="1F4D78"/>
        </w:rPr>
        <w:t xml:space="preserve"> </w:t>
      </w:r>
      <w:r>
        <w:rPr>
          <w:color w:val="1F4D78"/>
        </w:rPr>
        <w:t>תוקן ואומת. הנתיב הציבורי כבר אינו חושף אם אימייל קיים, אינו מחזיר exists ואינו מבצע lookup למסד הנתונים.</w:t>
      </w:r>
    </w:p>
    <w:p w14:paraId="654615F2" w14:textId="77777777" w:rsidR="00382293" w:rsidRDefault="00DD5584" w:rsidP="0099107D">
      <w:pPr>
        <w:bidi/>
        <w:ind w:left="720"/>
        <w:jc w:val="right"/>
      </w:pPr>
      <w:r>
        <w:rPr>
          <w:b/>
          <w:color w:val="1F4D78"/>
        </w:rPr>
        <w:t>מה תוקן כבר:</w:t>
      </w:r>
      <w:r>
        <w:rPr>
          <w:color w:val="1F4D78"/>
        </w:rPr>
        <w:t xml:space="preserve"> </w:t>
      </w:r>
      <w:r>
        <w:rPr>
          <w:color w:val="1F4D78"/>
        </w:rPr>
        <w:t>/users/check-email מחזיר תשובה אחידה לאימייל תקין; RegisterPage לא שולח בקשות check-email בזמן הקלדה; register מנרמל אימייל ומחזיר הודעת כפילות כללית גם במרוץ duplicate key.</w:t>
      </w:r>
    </w:p>
    <w:p w14:paraId="4CC4C8CB" w14:textId="77777777" w:rsidR="00382293" w:rsidRDefault="00DD5584" w:rsidP="0099107D">
      <w:pPr>
        <w:bidi/>
        <w:ind w:left="720"/>
        <w:jc w:val="right"/>
      </w:pPr>
      <w:r>
        <w:rPr>
          <w:b/>
          <w:color w:val="1F4D78"/>
        </w:rPr>
        <w:t>מה עדיין פתוח:</w:t>
      </w:r>
      <w:r>
        <w:rPr>
          <w:color w:val="1F4D78"/>
        </w:rPr>
        <w:t xml:space="preserve"> </w:t>
      </w:r>
      <w:r>
        <w:rPr>
          <w:color w:val="1F4D78"/>
        </w:rPr>
        <w:t>אין פער קוד ידוע לאחר התיקון. מומלץ לשמור את בדיקות email-enumeration כחלק מ-CI ולבצע בדיקת UX ידנית לרישום כפול.</w:t>
      </w:r>
    </w:p>
    <w:p w14:paraId="3457F275" w14:textId="77777777" w:rsidR="00382293" w:rsidRDefault="00DD5584" w:rsidP="0099107D">
      <w:pPr>
        <w:bidi/>
        <w:ind w:left="720"/>
        <w:jc w:val="right"/>
      </w:pPr>
      <w:r>
        <w:rPr>
          <w:b/>
          <w:color w:val="1F4D78"/>
        </w:rPr>
        <w:t>ראיות בקוד:</w:t>
      </w:r>
      <w:r>
        <w:rPr>
          <w:color w:val="1F4D78"/>
        </w:rPr>
        <w:t xml:space="preserve"> </w:t>
      </w:r>
      <w:r>
        <w:rPr>
          <w:color w:val="1F4D78"/>
        </w:rPr>
        <w:t>backend/routes/index.js; backend/controllers/userController.js; frontend/src/pages/RegisterPage.jsx; backend/tests/email-enumeration.test.js.</w:t>
      </w:r>
    </w:p>
    <w:p w14:paraId="2CFD3CC2" w14:textId="77777777" w:rsidR="00382293" w:rsidRDefault="00DD5584" w:rsidP="0099107D">
      <w:pPr>
        <w:bidi/>
        <w:ind w:left="720"/>
        <w:jc w:val="right"/>
      </w:pPr>
      <w:r>
        <w:rPr>
          <w:b/>
          <w:color w:val="1F4D78"/>
        </w:rPr>
        <w:t>המלצה:</w:t>
      </w:r>
      <w:r>
        <w:rPr>
          <w:color w:val="1F4D78"/>
        </w:rPr>
        <w:t xml:space="preserve"> </w:t>
      </w:r>
      <w:r>
        <w:rPr>
          <w:color w:val="1F4D78"/>
        </w:rPr>
        <w:t>להשאיר את check-email כתגובה אחידה בלבד או להסיר אותו בעתיד אם אין בו צורך, ולא להחזיר שדה exists בצד לקוח.</w:t>
      </w:r>
    </w:p>
    <w:p w14:paraId="0A10B88B" w14:textId="77777777" w:rsidR="00382293" w:rsidRDefault="00DD5584" w:rsidP="0099107D">
      <w:pPr>
        <w:pStyle w:val="21"/>
        <w:bidi/>
        <w:ind w:left="720"/>
        <w:jc w:val="right"/>
      </w:pPr>
      <w:r>
        <w:t>סעיף 16: הניווט של React Router ממומש ידנית</w:t>
      </w:r>
    </w:p>
    <w:p w14:paraId="3E846CB6" w14:textId="77777777" w:rsidR="00382293" w:rsidRDefault="00DD5584" w:rsidP="0099107D">
      <w:pPr>
        <w:bidi/>
        <w:ind w:left="720"/>
        <w:jc w:val="right"/>
      </w:pPr>
      <w:r>
        <w:rPr>
          <w:b/>
          <w:color w:val="1F4D78"/>
        </w:rPr>
        <w:t>סטטוס:</w:t>
      </w:r>
      <w:r>
        <w:rPr>
          <w:color w:val="1F4D78"/>
        </w:rPr>
        <w:t xml:space="preserve"> </w:t>
      </w:r>
      <w:r>
        <w:rPr>
          <w:color w:val="1F4D78"/>
        </w:rPr>
        <w:t>תוקן ואומת static+build. routing.jsx כבר אינו מממש router ידני, אלא מייצא את הפרימיטיבים מ-react-router-dom.</w:t>
      </w:r>
    </w:p>
    <w:p w14:paraId="794B4F24" w14:textId="77777777" w:rsidR="00382293" w:rsidRDefault="00DD5584" w:rsidP="0099107D">
      <w:pPr>
        <w:bidi/>
        <w:ind w:left="720"/>
        <w:jc w:val="right"/>
      </w:pPr>
      <w:r>
        <w:rPr>
          <w:b/>
          <w:color w:val="1F4D78"/>
        </w:rPr>
        <w:t>מה תוקן כבר:</w:t>
      </w:r>
      <w:r>
        <w:rPr>
          <w:color w:val="1F4D78"/>
        </w:rPr>
        <w:t xml:space="preserve"> </w:t>
      </w:r>
      <w:r>
        <w:rPr>
          <w:color w:val="1F4D78"/>
        </w:rPr>
        <w:t>נוספה תלות react-router-dom; routing.jsx הוחלף לשכבת re-export ל-BrowserRouter, Routes, Route, Navigate, Link, useLocation, useNavigate, useParams ו-useSearchParams; כל הקוד הקיים ממשיך לייבא מאותו מודול מקומי.</w:t>
      </w:r>
    </w:p>
    <w:p w14:paraId="59280DCA" w14:textId="77777777" w:rsidR="00382293" w:rsidRDefault="00DD5584" w:rsidP="0099107D">
      <w:pPr>
        <w:bidi/>
        <w:ind w:left="720"/>
        <w:jc w:val="right"/>
      </w:pPr>
      <w:r>
        <w:rPr>
          <w:b/>
          <w:color w:val="1F4D78"/>
        </w:rPr>
        <w:t>מה עדיין פתוח:</w:t>
      </w:r>
      <w:r>
        <w:rPr>
          <w:color w:val="1F4D78"/>
        </w:rPr>
        <w:t xml:space="preserve"> </w:t>
      </w:r>
      <w:r>
        <w:rPr>
          <w:color w:val="1F4D78"/>
        </w:rPr>
        <w:t>אין פער תחזוקה ידוע מול react-router לאחר התיקון. מומלץ להשאיר את check-router-adapter כחלק מבדיקות ה-frontend כדי למנוע החזרת מימוש ידני.</w:t>
      </w:r>
    </w:p>
    <w:p w14:paraId="70A5E602" w14:textId="77777777" w:rsidR="00382293" w:rsidRDefault="00DD5584" w:rsidP="0099107D">
      <w:pPr>
        <w:bidi/>
        <w:ind w:left="720"/>
        <w:jc w:val="right"/>
      </w:pPr>
      <w:r>
        <w:rPr>
          <w:b/>
          <w:color w:val="1F4D78"/>
        </w:rPr>
        <w:t>ראיות בקוד:</w:t>
      </w:r>
      <w:r>
        <w:rPr>
          <w:color w:val="1F4D78"/>
        </w:rPr>
        <w:t xml:space="preserve"> </w:t>
      </w:r>
      <w:r>
        <w:rPr>
          <w:color w:val="1F4D78"/>
        </w:rPr>
        <w:t>frontend/src/routing.jsx; frontend/package.json; frontend/package-lock.json; frontend/scripts/check-router-adapter.js.</w:t>
      </w:r>
    </w:p>
    <w:p w14:paraId="2775BC96" w14:textId="77777777" w:rsidR="00382293" w:rsidRDefault="00DD5584" w:rsidP="0099107D">
      <w:pPr>
        <w:bidi/>
        <w:ind w:left="720"/>
        <w:jc w:val="right"/>
      </w:pPr>
      <w:r>
        <w:rPr>
          <w:b/>
          <w:color w:val="1F4D78"/>
        </w:rPr>
        <w:t>המלצה:</w:t>
      </w:r>
      <w:r>
        <w:rPr>
          <w:color w:val="1F4D78"/>
        </w:rPr>
        <w:t xml:space="preserve"> </w:t>
      </w:r>
      <w:r>
        <w:rPr>
          <w:color w:val="1F4D78"/>
        </w:rPr>
        <w:t>להמשיך להשתמש במתאם המקומי רק כשכבת יציבות לייבואים פנימיים, ולא להוסיף אליו לוגיקת routing עצמאית.</w:t>
      </w:r>
    </w:p>
    <w:p w14:paraId="6AD082A8" w14:textId="77777777" w:rsidR="00382293" w:rsidRDefault="00DD5584" w:rsidP="0099107D">
      <w:pPr>
        <w:pStyle w:val="21"/>
        <w:bidi/>
        <w:ind w:left="720"/>
        <w:jc w:val="right"/>
      </w:pPr>
      <w:r>
        <w:t>סעיף 17: אין קישור ניווט לפאנל ניהול admin</w:t>
      </w:r>
    </w:p>
    <w:p w14:paraId="5C3161C3" w14:textId="77777777" w:rsidR="00382293" w:rsidRDefault="00DD5584" w:rsidP="0099107D">
      <w:pPr>
        <w:bidi/>
        <w:ind w:left="720"/>
        <w:jc w:val="right"/>
      </w:pPr>
      <w:r>
        <w:t>סטטוס: תוקן ואומת static+runtime. ה-Navbar מציג למשתמש admin תפריט ניהול עליון, כולל כניסה לפאנל הניהול, לטאבים של אימות מסמכים, ולמסכי נוסע/נהג. בנוסף admin מקבל יכולות נוסע/נהג בלי לאבד role=admin.</w:t>
      </w:r>
    </w:p>
    <w:p w14:paraId="6D80640F" w14:textId="77777777" w:rsidR="00382293" w:rsidRDefault="00DD5584" w:rsidP="0099107D">
      <w:pPr>
        <w:bidi/>
        <w:ind w:left="720"/>
        <w:jc w:val="right"/>
      </w:pPr>
      <w:r>
        <w:t>מה תוקן כבר: נוסף AdminMenu ב-Navbar; אדמין נחשב גם isPassenger וגם isDriver בצד הלקוח; AdminPanel יודע לפתוח טאב לפי ?tab=ids/licenses/vehicles; backend יוצר PassengerProfile גם לאדמין קיים או חדש; יצירת DriverProfile לאדמין כבר לא משנה את role מ-admin; יצירת נסיעה כאדמין בלי passengerId משתמשת בפרופיל הנוסע של האדמין.</w:t>
      </w:r>
    </w:p>
    <w:p w14:paraId="718B74B4" w14:textId="77777777" w:rsidR="00382293" w:rsidRDefault="00DD5584" w:rsidP="0099107D">
      <w:pPr>
        <w:bidi/>
        <w:ind w:left="720"/>
        <w:jc w:val="right"/>
      </w:pPr>
      <w:r>
        <w:t>מה עדיין פתוח: אין פער ידוע בניווט או ביכולות הבסיסיות של אדמין כנוסע. כדי להשתמש בפועל כנהג, האדמין עדיין צריך להשלים Driver Setup כי DriverProfile דורש רישיון, רכב ומסמכים.</w:t>
      </w:r>
    </w:p>
    <w:p w14:paraId="0E0914E8" w14:textId="77777777" w:rsidR="00382293" w:rsidRDefault="00DD5584" w:rsidP="0099107D">
      <w:pPr>
        <w:bidi/>
        <w:ind w:left="720"/>
        <w:jc w:val="right"/>
      </w:pPr>
      <w:r>
        <w:t>ראיות בקוד: frontend/src/components/Navbar.jsx; frontend/src/pages/AdminPanel.jsx; frontend/scripts/check-admin-navigation.js; backend/controllers/userController.js; backend/controllers/driverController.js; backend/controllers/rideController.js; backend/scripts/check-admin-capabilities.js.</w:t>
      </w:r>
    </w:p>
    <w:p w14:paraId="0D73B0F9" w14:textId="77777777" w:rsidR="00382293" w:rsidRDefault="00DD5584" w:rsidP="0099107D">
      <w:pPr>
        <w:bidi/>
        <w:ind w:left="720"/>
        <w:jc w:val="right"/>
      </w:pPr>
      <w:r>
        <w:t>המלצה: להשאיר admin כ-role עצמאי עם יכולות נוסע/נהג נגזרות, ולא להמיר אותו ל-role=both כדי לא לאבד הרשאות ניהול.</w:t>
      </w:r>
    </w:p>
    <w:p w14:paraId="2A58E5C6" w14:textId="77777777" w:rsidR="00382293" w:rsidRDefault="00DD5584" w:rsidP="0099107D">
      <w:pPr>
        <w:pStyle w:val="21"/>
        <w:bidi/>
        <w:ind w:left="720"/>
        <w:jc w:val="right"/>
      </w:pPr>
      <w:r>
        <w:t>סעיף 18: ארטיפקטים וקבצי IDE עדיין במעקב Git</w:t>
      </w:r>
    </w:p>
    <w:p w14:paraId="2F73A1F1" w14:textId="77777777" w:rsidR="00382293" w:rsidRDefault="00DD5584" w:rsidP="0099107D">
      <w:pPr>
        <w:bidi/>
        <w:ind w:left="720"/>
        <w:jc w:val="right"/>
      </w:pPr>
      <w:r>
        <w:rPr>
          <w:color w:val="1F5431"/>
        </w:rPr>
        <w:t>סטטוס: תוקן ואומת static+git. frontend/build ו-.idea אינם מופיעים עוד ב-git ls-files, והנתיבים נוספו ל-.gitignore.</w:t>
      </w:r>
    </w:p>
    <w:p w14:paraId="02185932" w14:textId="77777777" w:rsidR="00382293" w:rsidRDefault="00DD5584" w:rsidP="0099107D">
      <w:pPr>
        <w:bidi/>
        <w:ind w:left="720"/>
        <w:jc w:val="right"/>
      </w:pPr>
      <w:r>
        <w:t>מה תוקן כבר: .gitignore כולל עכשיו frontend/build/ ו-.idea/; קבצי frontend/build ו-.idea הוצאו מה-index באמצעות git rm --cached ונשארים מקומית בלבד; נוסף frontend/scripts/check-tracked-artifacts.js, והבדיקה שולבה ב-frontend npm test.</w:t>
      </w:r>
    </w:p>
    <w:p w14:paraId="7B2280F1" w14:textId="77777777" w:rsidR="00382293" w:rsidRDefault="00DD5584" w:rsidP="0099107D">
      <w:pPr>
        <w:bidi/>
        <w:ind w:left="720"/>
        <w:jc w:val="right"/>
      </w:pPr>
      <w:r>
        <w:t>מה עדיין פתוח: אין פער Git hygiene ידוע לאחר התיקון. יש לשמור את check-tracked-artifacts כחלק מהבדיקות כדי למנוע החזרה של IDE/build artifacts למעקב.</w:t>
      </w:r>
    </w:p>
    <w:p w14:paraId="75B99D14" w14:textId="77777777" w:rsidR="00382293" w:rsidRDefault="00DD5584" w:rsidP="0099107D">
      <w:pPr>
        <w:bidi/>
        <w:ind w:left="720"/>
        <w:jc w:val="right"/>
      </w:pPr>
      <w:r>
        <w:t>ראיות בקוד: .gitignore; frontend/scripts/check-tracked-artifacts.js; frontend/package.json; git ls-files frontend/build .idea חזר ללא פלט.</w:t>
      </w:r>
    </w:p>
    <w:p w14:paraId="6CCBFF06" w14:textId="77777777" w:rsidR="00382293" w:rsidRDefault="00DD5584" w:rsidP="0099107D">
      <w:pPr>
        <w:bidi/>
        <w:ind w:left="720"/>
        <w:jc w:val="right"/>
      </w:pPr>
      <w:r>
        <w:t>המלצה: להשאיר את .idea/ ו-frontend/build/ מחוץ למעקב, ולא להכניס build artifacts או קבצי IDE ל-commit עתידי.</w:t>
      </w:r>
    </w:p>
    <w:p w14:paraId="690385A2" w14:textId="77777777" w:rsidR="00382293" w:rsidRDefault="00DD5584" w:rsidP="0099107D">
      <w:pPr>
        <w:pStyle w:val="21"/>
        <w:bidi/>
        <w:ind w:left="720"/>
        <w:jc w:val="right"/>
      </w:pPr>
      <w:r>
        <w:t>סעיף 19: אי-עקביות מיתוג ושמות חבילות</w:t>
      </w:r>
    </w:p>
    <w:p w14:paraId="472A8CD1" w14:textId="77777777" w:rsidR="00382293" w:rsidRDefault="00DD5584" w:rsidP="0099107D">
      <w:pPr>
        <w:bidi/>
        <w:ind w:left="720"/>
        <w:jc w:val="right"/>
      </w:pPr>
      <w:r>
        <w:rPr>
          <w:color w:val="1F5431"/>
        </w:rPr>
        <w:t>סטטוס: תוקן ואומת static+tests+build. מסמכי ההרצה, שמות החלונות ושמות החבילות מיושרים כעת ל-HailNow.</w:t>
      </w:r>
    </w:p>
    <w:p w14:paraId="4668F628" w14:textId="77777777" w:rsidR="00382293" w:rsidRDefault="00DD5584" w:rsidP="0099107D">
      <w:pPr>
        <w:bidi/>
        <w:ind w:left="720"/>
        <w:jc w:val="right"/>
      </w:pPr>
      <w:r>
        <w:t>מה תוקן כבר: README.md נכתב מחדש תחת HailNow וב-ASCII קריא; start.bat עבר מכותרות CarPool לכותרות HailNow; backend/package.json ו-backend/package-lock.json עברו ל-hailnow-backend; frontend/package.json ו-frontend/package-lock.json עברו ל-hailnow-frontend; נוסף backend/scripts/check-branding.js ל-backend npm test.</w:t>
      </w:r>
    </w:p>
    <w:p w14:paraId="43B83A44" w14:textId="77777777" w:rsidR="00382293" w:rsidRDefault="00DD5584" w:rsidP="0099107D">
      <w:pPr>
        <w:bidi/>
        <w:ind w:left="720"/>
        <w:jc w:val="right"/>
      </w:pPr>
      <w:r>
        <w:t>מה עדיין פתוח: אין פער מיתוג ידוע לאחר התיקון. המונח carpool נשאר רק בהקשר של פיצ'ר עסקי ובשמות בדיקות ייעודיות, לא כשם מותג או package.</w:t>
      </w:r>
    </w:p>
    <w:p w14:paraId="0DA02576" w14:textId="77777777" w:rsidR="00382293" w:rsidRDefault="00DD5584" w:rsidP="0099107D">
      <w:pPr>
        <w:bidi/>
        <w:ind w:left="720"/>
        <w:jc w:val="right"/>
      </w:pPr>
      <w:r>
        <w:t>ראיות בקוד: README.md; start.bat; backend/package.json; backend/package-lock.json; frontend/package.json; frontend/package-lock.json; backend/scripts/check-branding.js.</w:t>
      </w:r>
    </w:p>
    <w:p w14:paraId="53C9E2C7" w14:textId="77777777" w:rsidR="00382293" w:rsidRDefault="00DD5584" w:rsidP="0099107D">
      <w:pPr>
        <w:bidi/>
        <w:ind w:left="720"/>
        <w:jc w:val="right"/>
      </w:pPr>
      <w:r>
        <w:t>המלצה: להשאיר את check-branding כחלק מ-backend npm test, ולבחון כל שינוי עתידי ב-README/startup/package names מול מיתוג HailNow.</w:t>
      </w:r>
    </w:p>
    <w:p w14:paraId="030DCE01" w14:textId="77777777" w:rsidR="00382293" w:rsidRDefault="00DD5584" w:rsidP="0099107D">
      <w:pPr>
        <w:pStyle w:val="1"/>
        <w:bidi/>
        <w:ind w:left="720"/>
        <w:jc w:val="right"/>
      </w:pPr>
      <w:r>
        <w:rPr>
          <w:rFonts w:ascii="Calibri" w:hAnsi="Calibri" w:cs="Calibri"/>
        </w:rPr>
        <w:t>סדר עדיפויות מומלץ</w:t>
      </w:r>
    </w:p>
    <w:tbl>
      <w:tblPr>
        <w:tblStyle w:val="aff2"/>
        <w:bidiVisual/>
        <w:tblW w:w="9360" w:type="dxa"/>
        <w:tblInd w:w="840" w:type="dxa"/>
        <w:tblLayout w:type="fixed"/>
        <w:tblLook w:val="04A0" w:firstRow="1" w:lastRow="0" w:firstColumn="1" w:lastColumn="0" w:noHBand="0" w:noVBand="1"/>
      </w:tblPr>
      <w:tblGrid>
        <w:gridCol w:w="520"/>
        <w:gridCol w:w="2050"/>
        <w:gridCol w:w="6790"/>
      </w:tblGrid>
      <w:tr w:rsidR="00382293" w14:paraId="69F58C7F" w14:textId="77777777" w:rsidTr="00EB4660">
        <w:trPr>
          <w:tblHeader/>
        </w:trPr>
        <w:tc>
          <w:tcPr>
            <w:tcW w:w="520" w:type="dxa"/>
            <w:shd w:val="clear" w:color="auto" w:fill="E8EEF5"/>
            <w:tcMar>
              <w:top w:w="80" w:type="dxa"/>
              <w:left w:w="120" w:type="dxa"/>
              <w:bottom w:w="80" w:type="dxa"/>
              <w:right w:w="120" w:type="dxa"/>
            </w:tcMar>
            <w:vAlign w:val="center"/>
          </w:tcPr>
          <w:p w14:paraId="43A4AA72" w14:textId="77777777" w:rsidR="00382293" w:rsidRDefault="00DD5584" w:rsidP="0099107D">
            <w:pPr>
              <w:bidi/>
              <w:spacing w:after="0"/>
              <w:jc w:val="right"/>
            </w:pPr>
            <w:r>
              <w:rPr>
                <w:b/>
                <w:color w:val="0B2545"/>
                <w:sz w:val="18"/>
              </w:rPr>
              <w:t>עדיפות</w:t>
            </w:r>
          </w:p>
        </w:tc>
        <w:tc>
          <w:tcPr>
            <w:tcW w:w="2050" w:type="dxa"/>
            <w:shd w:val="clear" w:color="auto" w:fill="E8EEF5"/>
            <w:tcMar>
              <w:top w:w="80" w:type="dxa"/>
              <w:left w:w="120" w:type="dxa"/>
              <w:bottom w:w="80" w:type="dxa"/>
              <w:right w:w="120" w:type="dxa"/>
            </w:tcMar>
            <w:vAlign w:val="center"/>
          </w:tcPr>
          <w:p w14:paraId="1F2BA618" w14:textId="77777777" w:rsidR="00382293" w:rsidRDefault="00DD5584" w:rsidP="0099107D">
            <w:pPr>
              <w:bidi/>
              <w:spacing w:after="0"/>
              <w:jc w:val="right"/>
            </w:pPr>
            <w:r>
              <w:rPr>
                <w:b/>
                <w:color w:val="0B2545"/>
                <w:sz w:val="18"/>
              </w:rPr>
              <w:t>נושא</w:t>
            </w:r>
          </w:p>
        </w:tc>
        <w:tc>
          <w:tcPr>
            <w:tcW w:w="6790" w:type="dxa"/>
            <w:shd w:val="clear" w:color="auto" w:fill="E8EEF5"/>
            <w:tcMar>
              <w:top w:w="80" w:type="dxa"/>
              <w:left w:w="120" w:type="dxa"/>
              <w:bottom w:w="80" w:type="dxa"/>
              <w:right w:w="120" w:type="dxa"/>
            </w:tcMar>
            <w:vAlign w:val="center"/>
          </w:tcPr>
          <w:p w14:paraId="688FA68E" w14:textId="77777777" w:rsidR="00382293" w:rsidRDefault="00DD5584" w:rsidP="0099107D">
            <w:pPr>
              <w:bidi/>
              <w:spacing w:after="0"/>
              <w:jc w:val="right"/>
            </w:pPr>
            <w:r>
              <w:rPr>
                <w:b/>
                <w:color w:val="0B2545"/>
                <w:sz w:val="18"/>
              </w:rPr>
              <w:t>פעולה</w:t>
            </w:r>
          </w:p>
        </w:tc>
      </w:tr>
      <w:tr w:rsidR="00382293" w14:paraId="496F8CDB" w14:textId="77777777" w:rsidTr="00EB4660">
        <w:tc>
          <w:tcPr>
            <w:tcW w:w="520" w:type="dxa"/>
            <w:shd w:val="clear" w:color="auto" w:fill="FDE9E7"/>
            <w:tcMar>
              <w:top w:w="80" w:type="dxa"/>
              <w:left w:w="120" w:type="dxa"/>
              <w:bottom w:w="80" w:type="dxa"/>
              <w:right w:w="120" w:type="dxa"/>
            </w:tcMar>
            <w:vAlign w:val="center"/>
          </w:tcPr>
          <w:p w14:paraId="0C1BC818" w14:textId="77777777" w:rsidR="00382293" w:rsidRDefault="00DD5584" w:rsidP="0099107D">
            <w:pPr>
              <w:bidi w:val="1"/>
              <w:spacing w:after="0"/>
              <w:jc w:val="right"/>
            </w:pPr>
            <w:r>
              <w:rPr>
                <w:rtl w:val="1"/>
              </w:rPr>
              <w:t>1</w:t>
            </w:r>
          </w:p>
        </w:tc>
        <w:tc>
          <w:tcPr>
            <w:tcW w:w="2050" w:type="dxa"/>
            <w:shd w:val="clear" w:color="auto" w:fill="FDE9E7"/>
            <w:tcMar>
              <w:top w:w="80" w:type="dxa"/>
              <w:left w:w="120" w:type="dxa"/>
              <w:bottom w:w="80" w:type="dxa"/>
              <w:right w:w="120" w:type="dxa"/>
            </w:tcMar>
            <w:vAlign w:val="center"/>
          </w:tcPr>
          <w:p w14:paraId="20D80009" w14:textId="77777777" w:rsidR="00382293" w:rsidRDefault="00DD5584" w:rsidP="0099107D">
            <w:pPr>
              <w:bidi w:val="1"/>
              <w:spacing w:after="0"/>
              <w:jc w:val="right"/>
            </w:pPr>
            <w:r>
              <w:rPr>
                <w:rtl w:val="1"/>
              </w:rPr>
              <w:t>מדיניות CORS/no-origin</w:t>
            </w:r>
          </w:p>
        </w:tc>
        <w:tc>
          <w:tcPr>
            <w:tcW w:w="6790" w:type="dxa"/>
            <w:shd w:val="clear" w:color="auto" w:fill="FDE9E7"/>
            <w:tcMar>
              <w:top w:w="80" w:type="dxa"/>
              <w:left w:w="120" w:type="dxa"/>
              <w:bottom w:w="80" w:type="dxa"/>
              <w:right w:w="120" w:type="dxa"/>
            </w:tcMar>
            <w:vAlign w:val="center"/>
          </w:tcPr>
          <w:p>
            <w:pPr>
              <w:bidi w:val="1"/>
            </w:pPr>
            <w:r>
              <w:rPr>
                <w:rtl w:val="1"/>
              </w:rPr>
              <w:t>לקבל החלטה מפורשת אם בקשות ללא Origin מותרות, לתעד אותה, ולהקשיח בהתאם אם לא.</w:t>
            </w:r>
          </w:p>
        </w:tc>
      </w:tr>
      <w:tr w:rsidR="00382293" w14:paraId="041B1989" w14:textId="77777777" w:rsidTr="00EB4660">
        <w:tc>
          <w:tcPr>
            <w:tcW w:w="520" w:type="dxa"/>
            <w:shd w:val="clear" w:color="auto" w:fill="E6F4EA"/>
            <w:tcMar>
              <w:top w:w="80" w:type="dxa"/>
              <w:left w:w="120" w:type="dxa"/>
              <w:bottom w:w="80" w:type="dxa"/>
              <w:right w:w="120" w:type="dxa"/>
            </w:tcMar>
            <w:vAlign w:val="center"/>
          </w:tcPr>
          <w:p w14:paraId="577B909D" w14:textId="77777777" w:rsidR="00382293" w:rsidRDefault="00DD5584" w:rsidP="0099107D">
            <w:pPr>
              <w:bidi w:val="1"/>
              <w:spacing w:after="0"/>
              <w:jc w:val="right"/>
            </w:pPr>
            <w:r>
              <w:rPr>
                <w:rtl w:val="1"/>
              </w:rPr>
              <w:t>2</w:t>
            </w:r>
          </w:p>
        </w:tc>
        <w:tc>
          <w:tcPr>
            <w:tcW w:w="2050" w:type="dxa"/>
            <w:shd w:val="clear" w:color="auto" w:fill="E6F4EA"/>
            <w:tcMar>
              <w:top w:w="80" w:type="dxa"/>
              <w:left w:w="120" w:type="dxa"/>
              <w:bottom w:w="80" w:type="dxa"/>
              <w:right w:w="120" w:type="dxa"/>
            </w:tcMar>
            <w:vAlign w:val="center"/>
          </w:tcPr>
          <w:p w14:paraId="3A67B5D2" w14:textId="77777777" w:rsidR="00382293" w:rsidRDefault="00DD5584" w:rsidP="0099107D">
            <w:pPr>
              <w:bidi w:val="1"/>
              <w:spacing w:after="0"/>
              <w:jc w:val="right"/>
            </w:pPr>
            <w:r>
              <w:rPr>
                <w:rtl w:val="1"/>
              </w:rPr>
              <w:t>טופולוגיית production</w:t>
            </w:r>
          </w:p>
        </w:tc>
        <w:tc>
          <w:tcPr>
            <w:tcW w:w="6790" w:type="dxa"/>
            <w:shd w:val="clear" w:color="auto" w:fill="E6F4EA"/>
            <w:tcMar>
              <w:top w:w="80" w:type="dxa"/>
              <w:left w:w="120" w:type="dxa"/>
              <w:bottom w:w="80" w:type="dxa"/>
              <w:right w:w="120" w:type="dxa"/>
            </w:tcMar>
            <w:vAlign w:val="center"/>
          </w:tcPr>
          <w:p>
            <w:pPr>
              <w:jc w:val="right"/>
              <w:bidi w:val="1"/>
            </w:pPr>
            <w:r>
              <w:rPr>
                <w:rtl w:val="1"/>
              </w:rPr>
              <w:t>בפריסה להגדיר reverse proxy ל-/api, /socket.io ו-/uploads, או להגדיר VITE_API_URL ובמידת הצורך VITE_SOCKET_URL/VITE_ASSET_ORIGIN.</w:t>
            </w:r>
          </w:p>
        </w:tc>
      </w:tr>
      <w:tr w:rsidR="00382293" w14:paraId="3F62D851" w14:textId="77777777" w:rsidTr="00EB4660">
        <w:tc>
          <w:tcPr>
            <w:tcW w:w="520" w:type="dxa"/>
            <w:shd w:val="clear" w:color="auto" w:fill="FFF4D6"/>
            <w:tcMar>
              <w:top w:w="80" w:type="dxa"/>
              <w:left w:w="120" w:type="dxa"/>
              <w:bottom w:w="80" w:type="dxa"/>
              <w:right w:w="120" w:type="dxa"/>
            </w:tcMar>
            <w:vAlign w:val="center"/>
          </w:tcPr>
          <w:p w14:paraId="1EAF5D5C" w14:textId="77777777" w:rsidR="00382293" w:rsidRDefault="00DD5584" w:rsidP="0099107D">
            <w:pPr>
              <w:bidi w:val="1"/>
              <w:spacing w:after="0"/>
              <w:jc w:val="right"/>
            </w:pPr>
            <w:r>
              <w:rPr>
                <w:rtl w:val="1"/>
              </w:rPr>
              <w:t>3</w:t>
            </w:r>
          </w:p>
        </w:tc>
        <w:tc>
          <w:tcPr>
            <w:tcW w:w="2050" w:type="dxa"/>
            <w:shd w:val="clear" w:color="auto" w:fill="FFF4D6"/>
            <w:tcMar>
              <w:top w:w="80" w:type="dxa"/>
              <w:left w:w="120" w:type="dxa"/>
              <w:bottom w:w="80" w:type="dxa"/>
              <w:right w:w="120" w:type="dxa"/>
            </w:tcMar>
            <w:vAlign w:val="center"/>
          </w:tcPr>
          <w:p w14:paraId="489D5BED" w14:textId="77777777" w:rsidR="00382293" w:rsidRDefault="00DD5584" w:rsidP="0099107D">
            <w:pPr>
              <w:bidi w:val="1"/>
              <w:spacing w:after="0"/>
              <w:jc w:val="right"/>
            </w:pPr>
            <w:r>
              <w:rPr>
                <w:rtl w:val="1"/>
              </w:rPr>
              <w:t>פריסת multi-instance</w:t>
            </w:r>
          </w:p>
        </w:tc>
        <w:tc>
          <w:tcPr>
            <w:tcW w:w="6790" w:type="dxa"/>
            <w:shd w:val="clear" w:color="auto" w:fill="FFF4D6"/>
            <w:tcMar>
              <w:top w:w="80" w:type="dxa"/>
              <w:left w:w="120" w:type="dxa"/>
              <w:bottom w:w="80" w:type="dxa"/>
              <w:right w:w="120" w:type="dxa"/>
            </w:tcMar>
            <w:vAlign w:val="center"/>
          </w:tcPr>
          <w:p w14:paraId="57DC7434" w14:textId="77777777" w:rsidR="00382293" w:rsidRDefault="00DD5584" w:rsidP="0099107D">
            <w:pPr>
              <w:bidi w:val="1"/>
              <w:spacing w:after="0"/>
              <w:jc w:val="right"/>
            </w:pPr>
            <w:r>
              <w:rPr>
                <w:rtl w:val="1"/>
              </w:rPr>
              <w:t>להגדיר Redis משותף ל-Socket.IO ול-rate limiting, לוודא RATE_LIMIT_STORE=redis ב-replicas, ולהגדיר INSTANCE_ID/ENABLE_SCHEDULED_TASKS לפי מודל worker או web replicas.</w:t>
            </w:r>
          </w:p>
        </w:tc>
      </w:tr>
      <w:tr w:rsidR="00382293" w14:paraId="7E4C691D" w14:textId="77777777" w:rsidTr="00EB4660">
        <w:tc>
          <w:tcPr>
            <w:tcW w:w="520" w:type="dxa"/>
            <w:shd w:val="clear" w:color="auto" w:fill="FFF4D6"/>
            <w:tcMar>
              <w:top w:w="80" w:type="dxa"/>
              <w:left w:w="120" w:type="dxa"/>
              <w:bottom w:w="80" w:type="dxa"/>
              <w:right w:w="120" w:type="dxa"/>
            </w:tcMar>
            <w:vAlign w:val="center"/>
          </w:tcPr>
          <w:p w14:paraId="4E1164B5" w14:textId="77777777" w:rsidR="00382293" w:rsidRDefault="00DD5584" w:rsidP="0099107D">
            <w:pPr>
              <w:bidi w:val="1"/>
              <w:spacing w:after="0"/>
              <w:jc w:val="right"/>
            </w:pPr>
            <w:r>
              <w:rPr>
                <w:rtl w:val="1"/>
              </w:rPr>
              <w:t>4</w:t>
            </w:r>
          </w:p>
        </w:tc>
        <w:tc>
          <w:tcPr>
            <w:tcW w:w="2050" w:type="dxa"/>
            <w:shd w:val="clear" w:color="auto" w:fill="FFF4D6"/>
            <w:tcMar>
              <w:top w:w="80" w:type="dxa"/>
              <w:left w:w="120" w:type="dxa"/>
              <w:bottom w:w="80" w:type="dxa"/>
              <w:right w:w="120" w:type="dxa"/>
            </w:tcMar>
            <w:vAlign w:val="center"/>
          </w:tcPr>
          <w:p w14:paraId="0C513FF6" w14:textId="77777777" w:rsidR="00382293" w:rsidRDefault="00DD5584" w:rsidP="0099107D">
            <w:pPr>
              <w:bidi w:val="1"/>
              <w:spacing w:after="0"/>
              <w:jc w:val="right"/>
            </w:pPr>
            <w:r>
              <w:rPr>
                <w:rtl w:val="1"/>
              </w:rPr>
              <w:t>התראות SOS</w:t>
            </w:r>
          </w:p>
        </w:tc>
        <w:tc>
          <w:tcPr>
            <w:tcW w:w="6790" w:type="dxa"/>
            <w:shd w:val="clear" w:color="auto" w:fill="FFF4D6"/>
            <w:tcMar>
              <w:top w:w="80" w:type="dxa"/>
              <w:left w:w="120" w:type="dxa"/>
              <w:bottom w:w="80" w:type="dxa"/>
              <w:right w:w="120" w:type="dxa"/>
            </w:tcMar>
            <w:vAlign w:val="center"/>
          </w:tcPr>
          <w:p>
            <w:pPr>
              <w:bidi w:val="1"/>
            </w:pPr>
            <w:r>
              <w:rPr>
                <w:rtl w:val="1"/>
              </w:rPr>
              <w:t>לבצע sanity check ידני אחרון עם משתמשים בפרופילי דפדפן נפרדים, ואז להסיר או להעביר לניטור מסודר את לוגי האבחון recipients/recipientCount.</w:t>
            </w:r>
          </w:p>
        </w:tc>
      </w:tr>
      <w:tr w:rsidR="00382293" w14:paraId="3A9353E9" w14:textId="77777777" w:rsidTr="00EB4660">
        <w:tc>
          <w:tcPr>
            <w:tcW w:w="520" w:type="dxa"/>
            <w:shd w:val="clear" w:color="auto" w:fill="FFF4D6"/>
            <w:tcMar>
              <w:top w:w="80" w:type="dxa"/>
              <w:left w:w="120" w:type="dxa"/>
              <w:bottom w:w="80" w:type="dxa"/>
              <w:right w:w="120" w:type="dxa"/>
            </w:tcMar>
            <w:vAlign w:val="center"/>
          </w:tcPr>
          <w:p w14:paraId="54697AAA" w14:textId="77777777" w:rsidR="00382293" w:rsidRDefault="00DD5584" w:rsidP="0099107D">
            <w:pPr>
              <w:bidi w:val="1"/>
              <w:spacing w:after="0"/>
              <w:jc w:val="right"/>
            </w:pPr>
            <w:r>
              <w:rPr>
                <w:rtl w:val="1"/>
              </w:rPr>
              <w:t>5</w:t>
            </w:r>
          </w:p>
        </w:tc>
        <w:tc>
          <w:tcPr>
            <w:tcW w:w="2050" w:type="dxa"/>
            <w:shd w:val="clear" w:color="auto" w:fill="FFF4D6"/>
            <w:tcMar>
              <w:top w:w="80" w:type="dxa"/>
              <w:left w:w="120" w:type="dxa"/>
              <w:bottom w:w="80" w:type="dxa"/>
              <w:right w:w="120" w:type="dxa"/>
            </w:tcMar>
            <w:vAlign w:val="center"/>
          </w:tcPr>
          <w:p w14:paraId="6D93B2C8" w14:textId="77777777" w:rsidR="00382293" w:rsidRDefault="00DD5584" w:rsidP="0099107D">
            <w:pPr>
              <w:bidi w:val="1"/>
              <w:spacing w:after="0"/>
              <w:jc w:val="right"/>
            </w:pPr>
            <w:r>
              <w:rPr>
                <w:rtl w:val="1"/>
              </w:rPr>
              <w:t>בדיקות ועקביות</w:t>
            </w:r>
          </w:p>
        </w:tc>
        <w:tc>
          <w:tcPr>
            <w:tcW w:w="6790" w:type="dxa"/>
            <w:shd w:val="clear" w:color="auto" w:fill="FFF4D6"/>
            <w:tcMar>
              <w:top w:w="80" w:type="dxa"/>
              <w:left w:w="120" w:type="dxa"/>
              <w:bottom w:w="80" w:type="dxa"/>
              <w:right w:w="120" w:type="dxa"/>
            </w:tcMar>
            <w:vAlign w:val="center"/>
          </w:tcPr>
          <w:p>
            <w:pPr>
              <w:bidi w:val="1"/>
            </w:pPr>
            <w:r>
              <w:rPr>
                <w:rtl w:val="1"/>
              </w:rPr>
              <w:t>להשאיר את backend npm test ו-frontend npm test ב-CI; להרחיב בהמשך ל-integration/e2e מול Mongo, Redis ודפדפן אמיתי כאשר סביבת הפריסה תהיה יציבה.</w:t>
            </w:r>
          </w:p>
        </w:tc>
      </w:tr>
    </w:tbl>
    <w:p w14:paraId="4106E304" w14:textId="77777777" w:rsidR="00382293" w:rsidRDefault="00DD5584" w:rsidP="0099107D">
      <w:pPr>
        <w:pStyle w:val="1"/>
        <w:bidi/>
        <w:ind w:left="720"/>
        <w:jc w:val="right"/>
      </w:pPr>
      <w:r>
        <w:rPr>
          <w:rFonts w:ascii="Calibri" w:hAnsi="Calibri" w:cs="Calibri"/>
        </w:rPr>
        <w:t>הערת בדיקה</w:t>
      </w:r>
    </w:p>
    <w:p w14:paraId="403FF455" w14:textId="77777777" w:rsidR="00382293" w:rsidRDefault="00DD5584" w:rsidP="0099107D">
      <w:pPr>
        <w:bidi w:val="1"/>
        <w:ind w:left="720"/>
        <w:jc w:val="right"/>
      </w:pPr>
      <w:r>
        <w:rPr>
          <w:rtl w:val="1"/>
        </w:rPr>
        <w:t>המסמך משקף בדיקה סטטית של הקוד ושל git log. בוצעו בדיקת syntax ל-backend, guard ייעודי שמוודא ש-User.loyaltyPoints הוא מקור האמת היחיד, guard ליכולות אדמין, frontend accessibility guard לתווית דירוג הכוכבים, frontend production-config guard, frontend admin-navigation guard, בניית frontend, סריקת bundle נגד localhost:5000, בדיקת migration לנקודות נאמנות, בדיקת runtime מבודדת לנקודות נאמנות מול MongoDB, בדיקת runtime מבודדת ליכולות אדמין, ובדיקת runtime מבודדת ל-SOS מול Socket.IO ו-MongoDB, ובדיקות unit/static ייעודיות למאפייני סקייל כולל pagination, 2dsphere ו-$near, וכן בדיקות bootstrap-admin ליצירה/קידום admin ראשון, guard single-instance-safety, ובדיקות unit ל-rate limiter eviction/Redis store, Mongo lease ו-Socket.IO Redis adapter. לא בוצעה בדיקת runtime מלאה מול SMTP, Redis אמיתי או סביבת production.</w:t>
      </w:r>
    </w:p>
    <w:sectPr w:rsidR="00382293"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0A78" w14:textId="77777777" w:rsidR="00566819" w:rsidRDefault="00566819">
      <w:pPr>
        <w:spacing w:after="0" w:line="240" w:lineRule="auto"/>
      </w:pPr>
      <w:r>
        <w:separator/>
      </w:r>
    </w:p>
  </w:endnote>
  <w:endnote w:type="continuationSeparator" w:id="0">
    <w:p w14:paraId="091A0614" w14:textId="77777777" w:rsidR="00566819" w:rsidRDefault="0056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E6C6" w14:textId="77777777" w:rsidR="00382293" w:rsidRDefault="00DD5584">
    <w:pPr>
      <w:pStyle w:val="a7"/>
      <w:bidi/>
      <w:jc w:val="right"/>
    </w:pPr>
    <w:r>
      <w:rPr>
        <w:color w:val="5A6373"/>
        <w:sz w:val="18"/>
      </w:rPr>
      <w:t>דוח סטטוס באגים - HailNow | 4 באוגוסט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CA19" w14:textId="77777777" w:rsidR="00566819" w:rsidRDefault="00566819">
      <w:pPr>
        <w:spacing w:after="0" w:line="240" w:lineRule="auto"/>
      </w:pPr>
      <w:r>
        <w:separator/>
      </w:r>
    </w:p>
  </w:footnote>
  <w:footnote w:type="continuationSeparator" w:id="0">
    <w:p w14:paraId="6FC3535D" w14:textId="77777777" w:rsidR="00566819" w:rsidRDefault="00566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093471">
    <w:abstractNumId w:val="8"/>
  </w:num>
  <w:num w:numId="2" w16cid:durableId="380252638">
    <w:abstractNumId w:val="6"/>
  </w:num>
  <w:num w:numId="3" w16cid:durableId="1582331871">
    <w:abstractNumId w:val="5"/>
  </w:num>
  <w:num w:numId="4" w16cid:durableId="1103693303">
    <w:abstractNumId w:val="4"/>
  </w:num>
  <w:num w:numId="5" w16cid:durableId="1787581727">
    <w:abstractNumId w:val="7"/>
  </w:num>
  <w:num w:numId="6" w16cid:durableId="1457524528">
    <w:abstractNumId w:val="3"/>
  </w:num>
  <w:num w:numId="7" w16cid:durableId="932978225">
    <w:abstractNumId w:val="2"/>
  </w:num>
  <w:num w:numId="8" w16cid:durableId="1696728148">
    <w:abstractNumId w:val="1"/>
  </w:num>
  <w:num w:numId="9" w16cid:durableId="114203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293"/>
    <w:rsid w:val="004C3987"/>
    <w:rsid w:val="00566819"/>
    <w:rsid w:val="007A17A9"/>
    <w:rsid w:val="0099107D"/>
    <w:rsid w:val="00AA1D8D"/>
    <w:rsid w:val="00B47730"/>
    <w:rsid w:val="00B5470C"/>
    <w:rsid w:val="00CB0664"/>
    <w:rsid w:val="00CC2F20"/>
    <w:rsid w:val="00CF5E75"/>
    <w:rsid w:val="00DB7412"/>
    <w:rsid w:val="00DD5584"/>
    <w:rsid w:val="00EB4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C3D3F2-5E5F-4726-869F-C02452497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cs="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2548</Words>
  <Characters>12745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Shemla</cp:lastModifiedBy>
  <cp:revision>5</cp:revision>
  <dcterms:created xsi:type="dcterms:W3CDTF">2013-12-23T23:15:00Z</dcterms:created>
  <dcterms:modified xsi:type="dcterms:W3CDTF">2026-08-05T09:27:00Z</dcterms:modified>
  <cp:category/>
</cp:coreProperties>
</file>